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sz w:val="48"/>
        </w:rPr>
        <w:t>Deploying an Image Classification Application on AWS Using Docker, DVC, and CI/CD</w:t>
      </w:r>
    </w:p>
    <w:p>
      <w:pPr>
        <w:jc w:val="center"/>
      </w:pPr>
      <w:r>
        <w:rPr>
          <w:sz w:val="32"/>
        </w:rPr>
        <w:t>MLOps Project Report</w:t>
      </w:r>
    </w:p>
    <w:p>
      <w:pPr>
        <w:jc w:val="center"/>
      </w:pPr>
    </w:p>
    <w:p>
      <w:pPr>
        <w:jc w:val="center"/>
      </w:pPr>
      <w:r>
        <w:rPr>
          <w:sz w:val="28"/>
        </w:rPr>
        <w:t>Vedant Singh Thakur</w:t>
      </w:r>
    </w:p>
    <w:p>
      <w:pPr>
        <w:jc w:val="center"/>
      </w:pPr>
      <w:r>
        <w:rPr>
          <w:sz w:val="24"/>
        </w:rPr>
        <w:t>PRN: 23070126144</w:t>
      </w:r>
    </w:p>
    <w:p>
      <w:pPr>
        <w:jc w:val="center"/>
      </w:pPr>
      <w:r>
        <w:rPr>
          <w:sz w:val="24"/>
        </w:rPr>
        <w:t>Symbiosis Institute of Technology, Pune</w:t>
      </w:r>
    </w:p>
    <w:p>
      <w:pPr>
        <w:jc w:val="center"/>
      </w:pPr>
      <w:r>
        <w:rPr>
          <w:sz w:val="24"/>
        </w:rPr>
        <w:t>October 2026</w:t>
      </w:r>
    </w:p>
    <w:p>
      <w:pPr>
        <w:jc w:val="center"/>
      </w:pPr>
    </w:p>
    <w:p>
      <w:pPr>
        <w:jc w:val="center"/>
      </w:pPr>
      <w:r>
        <w:rPr>
          <w:sz w:val="20"/>
        </w:rPr>
        <w:t xml:space="preserve">GitHub: </w:t>
      </w:r>
      <w:hyperlink r:id="rId9">
        <w:r>
          <w:rPr>
            <w:color w:val="1D4ED8"/>
            <w:u w:val="single"/>
            <w:sz w:val="20"/>
          </w:rPr>
          <w:t>https://github.com/VedantSinghThakur21/MLOps_ImageClassification_23070126144</w:t>
        </w:r>
      </w:hyperlink>
    </w:p>
    <w:p>
      <w:pPr>
        <w:jc w:val="center"/>
      </w:pPr>
      <w:r>
        <w:rPr>
          <w:sz w:val="20"/>
        </w:rPr>
        <w:t xml:space="preserve">Application: </w:t>
      </w:r>
      <w:hyperlink r:id="rId10">
        <w:r>
          <w:rPr>
            <w:color w:val="1D4ED8"/>
            <w:u w:val="single"/>
            <w:sz w:val="20"/>
          </w:rPr>
          <w:t>http://15.252.12.60/</w:t>
        </w:r>
      </w:hyperlink>
    </w:p>
    <w:p>
      <w:r>
        <w:br w:type="page"/>
      </w:r>
    </w:p>
    <w:p>
      <w:pPr>
        <w:pStyle w:val="Heading1"/>
      </w:pPr>
      <w:r>
        <w:t>1. Introduction and Objectives</w:t>
      </w:r>
    </w:p>
    <w:p>
      <w:r>
        <w:t>This project builds, versions and deploys an image classification application that recognises six types of natural and urban scenes (buildings, forest, glacier, mountain, sea, street) from the Intel Image Dataset. A MobileNetV2 transfer learning model is trained through a reproducible DVC pipeline, its artifacts are versioned in AWS S3, and a Flask web application serving the model is containerised with Docker and deployed automatically to an AWS EC2 instance by a GitHub Actions CI/CD workflow.</w:t>
      </w:r>
    </w:p>
    <w:p>
      <w:r>
        <w:t>Objectives covered in this report:</w:t>
      </w:r>
    </w:p>
    <w:p>
      <w:pPr>
        <w:pStyle w:val="ListBullet"/>
      </w:pPr>
      <w:r>
        <w:t>dvc.yaml defining the five-stage DVC pipeline (data collection, processing, feature extraction, training, evaluation).</w:t>
      </w:r>
    </w:p>
    <w:p>
      <w:pPr>
        <w:pStyle w:val="ListBullet"/>
      </w:pPr>
      <w:r>
        <w:t>ci-cd.yaml implementing the GitHub Actions CI/CD workflow (.github/workflows/ci-cd.yaml).</w:t>
      </w:r>
    </w:p>
    <w:p>
      <w:pPr>
        <w:pStyle w:val="ListBullet"/>
      </w:pPr>
      <w:r>
        <w:t>A Dockerfile that containerises the image classification web application.</w:t>
      </w:r>
    </w:p>
    <w:p>
      <w:pPr>
        <w:pStyle w:val="ListBullet"/>
      </w:pPr>
      <w:r>
        <w:t>AWS S3 configured as the DVC remote, an AWS EC2 instance, and the Dockerised application deployed on it.</w:t>
      </w:r>
    </w:p>
    <w:p>
      <w:pPr>
        <w:pStyle w:val="ListBullet"/>
      </w:pPr>
      <w:r>
        <w:t>Verification of the deployment through the public IP of the EC2 instance (</w:t>
      </w:r>
      <w:hyperlink r:id="rId10">
        <w:r>
          <w:rPr>
            <w:color w:val="1D4ED8"/>
            <w:u w:val="single"/>
            <w:sz w:val="22"/>
          </w:rPr>
          <w:t>http://15.252.12.60/</w:t>
        </w:r>
      </w:hyperlink>
      <w:r>
        <w:t>).</w:t>
      </w:r>
    </w:p>
    <w:p>
      <w:pPr>
        <w:pStyle w:val="Heading1"/>
      </w:pPr>
      <w:r>
        <w:t>2. Architecture and Tools</w:t>
      </w:r>
    </w:p>
    <w:p>
      <w:r>
        <w:t>End-to-end workflow:</w:t>
      </w:r>
    </w:p>
    <w:p>
      <w:pPr>
        <w:spacing w:after="160"/>
        <w:shd w:val="clear" w:color="auto" w:fill="F3F4F6"/>
      </w:pPr>
      <w:r>
        <w:rPr>
          <w:rFonts w:ascii="Consolas" w:hAnsi="Consolas" w:eastAsia="Consolas"/>
          <w:sz w:val="17"/>
        </w:rPr>
        <w:t>Developer laptop                     AWS S3 (DVC remote)</w:t>
        <w:br/>
      </w:r>
      <w:r>
        <w:rPr>
          <w:rFonts w:ascii="Consolas" w:hAnsi="Consolas" w:eastAsia="Consolas"/>
          <w:sz w:val="17"/>
        </w:rPr>
        <w:t xml:space="preserve">  dvc repro  ── trains model ──►  dvc push  ──►  s3://mlops-imgcls-23070126144/dvcstore</w:t>
        <w:br/>
      </w:r>
      <w:r>
        <w:rPr>
          <w:rFonts w:ascii="Consolas" w:hAnsi="Consolas" w:eastAsia="Consolas"/>
          <w:sz w:val="17"/>
        </w:rPr>
        <w:t xml:space="preserve">  git push   ──►  GitHub repository</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GitHub Actions: checkout ─► dvc pull (model from S3) ─► docker build ─► smoke test</w:t>
        <w:br/>
      </w:r>
      <w:r>
        <w:rPr>
          <w:rFonts w:ascii="Consolas" w:hAnsi="Consolas" w:eastAsia="Consolas"/>
          <w:sz w:val="17"/>
        </w:rPr>
        <w:t xml:space="preserve">                  ─► push image to ghcr.io ─► SSH to EC2 ─► docker pull + docker run -p 80:8080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AWS EC2 t2.micro (Ubuntu, Docker)  ──►  users open http://15.252.12.60/</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BEAFE"/>
          </w:tcPr>
          <w:p>
            <w:r>
              <w:rPr>
                <w:b/>
                <w:sz w:val="19"/>
              </w:rPr>
              <w:t>Component</w:t>
            </w:r>
          </w:p>
        </w:tc>
        <w:tc>
          <w:tcPr>
            <w:tcW w:type="dxa" w:w="3216"/>
            <w:shd w:val="clear" w:color="auto" w:fill="DBEAFE"/>
          </w:tcPr>
          <w:p>
            <w:r>
              <w:rPr>
                <w:b/>
                <w:sz w:val="19"/>
              </w:rPr>
              <w:t>Technology</w:t>
            </w:r>
          </w:p>
        </w:tc>
        <w:tc>
          <w:tcPr>
            <w:tcW w:type="dxa" w:w="3216"/>
            <w:shd w:val="clear" w:color="auto" w:fill="DBEAFE"/>
          </w:tcPr>
          <w:p>
            <w:r>
              <w:rPr>
                <w:b/>
                <w:sz w:val="19"/>
              </w:rPr>
              <w:t>Purpose</w:t>
            </w:r>
          </w:p>
        </w:tc>
      </w:tr>
      <w:tr>
        <w:tc>
          <w:tcPr>
            <w:tcW w:type="dxa" w:w="3216"/>
          </w:tcPr>
          <w:p>
            <w:r>
              <w:rPr>
                <w:b w:val="0"/>
                <w:sz w:val="19"/>
              </w:rPr>
              <w:t>ML pipeline</w:t>
            </w:r>
          </w:p>
        </w:tc>
        <w:tc>
          <w:tcPr>
            <w:tcW w:type="dxa" w:w="3216"/>
          </w:tcPr>
          <w:p>
            <w:r>
              <w:rPr>
                <w:b w:val="0"/>
                <w:sz w:val="19"/>
              </w:rPr>
              <w:t>Python 3, TensorFlow 2.21 / Keras 3, OpenCV, scikit-learn</w:t>
            </w:r>
          </w:p>
        </w:tc>
        <w:tc>
          <w:tcPr>
            <w:tcW w:type="dxa" w:w="3216"/>
          </w:tcPr>
          <w:p>
            <w:r>
              <w:rPr>
                <w:b w:val="0"/>
                <w:sz w:val="19"/>
              </w:rPr>
              <w:t>Data processing, MobileNetV2 training and evaluation</w:t>
            </w:r>
          </w:p>
        </w:tc>
      </w:tr>
      <w:tr>
        <w:tc>
          <w:tcPr>
            <w:tcW w:type="dxa" w:w="3216"/>
          </w:tcPr>
          <w:p>
            <w:r>
              <w:rPr>
                <w:b w:val="0"/>
                <w:sz w:val="19"/>
              </w:rPr>
              <w:t>Pipeline orchestration and versioning</w:t>
            </w:r>
          </w:p>
        </w:tc>
        <w:tc>
          <w:tcPr>
            <w:tcW w:type="dxa" w:w="3216"/>
          </w:tcPr>
          <w:p>
            <w:r>
              <w:rPr>
                <w:b w:val="0"/>
                <w:sz w:val="19"/>
              </w:rPr>
              <w:t>DVC 3.67 (dvc.yaml, params.yaml, dvc.lock)</w:t>
            </w:r>
          </w:p>
        </w:tc>
        <w:tc>
          <w:tcPr>
            <w:tcW w:type="dxa" w:w="3216"/>
          </w:tcPr>
          <w:p>
            <w:r>
              <w:rPr>
                <w:b w:val="0"/>
                <w:sz w:val="19"/>
              </w:rPr>
              <w:t>Reproducible stages, dependency tracking, metrics</w:t>
            </w:r>
          </w:p>
        </w:tc>
      </w:tr>
      <w:tr>
        <w:tc>
          <w:tcPr>
            <w:tcW w:type="dxa" w:w="3216"/>
          </w:tcPr>
          <w:p>
            <w:r>
              <w:rPr>
                <w:b w:val="0"/>
                <w:sz w:val="19"/>
              </w:rPr>
              <w:t>Remote storage</w:t>
            </w:r>
          </w:p>
        </w:tc>
        <w:tc>
          <w:tcPr>
            <w:tcW w:type="dxa" w:w="3216"/>
          </w:tcPr>
          <w:p>
            <w:r>
              <w:rPr>
                <w:b w:val="0"/>
                <w:sz w:val="19"/>
              </w:rPr>
              <w:t>AWS S3 (ap-south-1)</w:t>
            </w:r>
          </w:p>
        </w:tc>
        <w:tc>
          <w:tcPr>
            <w:tcW w:type="dxa" w:w="3216"/>
          </w:tcPr>
          <w:p>
            <w:r>
              <w:rPr>
                <w:b w:val="0"/>
                <w:sz w:val="19"/>
              </w:rPr>
              <w:t>DVC remote holding the trained model, features and metrics</w:t>
            </w:r>
          </w:p>
        </w:tc>
      </w:tr>
      <w:tr>
        <w:tc>
          <w:tcPr>
            <w:tcW w:type="dxa" w:w="3216"/>
          </w:tcPr>
          <w:p>
            <w:r>
              <w:rPr>
                <w:b w:val="0"/>
                <w:sz w:val="19"/>
              </w:rPr>
              <w:t>Web application</w:t>
            </w:r>
          </w:p>
        </w:tc>
        <w:tc>
          <w:tcPr>
            <w:tcW w:type="dxa" w:w="3216"/>
          </w:tcPr>
          <w:p>
            <w:r>
              <w:rPr>
                <w:b w:val="0"/>
                <w:sz w:val="19"/>
              </w:rPr>
              <w:t>Flask + Gunicorn</w:t>
            </w:r>
          </w:p>
        </w:tc>
        <w:tc>
          <w:tcPr>
            <w:tcW w:type="dxa" w:w="3216"/>
          </w:tcPr>
          <w:p>
            <w:r>
              <w:rPr>
                <w:b w:val="0"/>
                <w:sz w:val="19"/>
              </w:rPr>
              <w:t>Upload page, JSON prediction API and health check</w:t>
            </w:r>
          </w:p>
        </w:tc>
      </w:tr>
      <w:tr>
        <w:tc>
          <w:tcPr>
            <w:tcW w:type="dxa" w:w="3216"/>
          </w:tcPr>
          <w:p>
            <w:r>
              <w:rPr>
                <w:b w:val="0"/>
                <w:sz w:val="19"/>
              </w:rPr>
              <w:t>Containerisation</w:t>
            </w:r>
          </w:p>
        </w:tc>
        <w:tc>
          <w:tcPr>
            <w:tcW w:type="dxa" w:w="3216"/>
          </w:tcPr>
          <w:p>
            <w:r>
              <w:rPr>
                <w:b w:val="0"/>
                <w:sz w:val="19"/>
              </w:rPr>
              <w:t>Docker (python:3.11-slim, tensorflow-cpu)</w:t>
            </w:r>
          </w:p>
        </w:tc>
        <w:tc>
          <w:tcPr>
            <w:tcW w:type="dxa" w:w="3216"/>
          </w:tcPr>
          <w:p>
            <w:r>
              <w:rPr>
                <w:b w:val="0"/>
                <w:sz w:val="19"/>
              </w:rPr>
              <w:t>Portable runtime image for the app</w:t>
            </w:r>
          </w:p>
        </w:tc>
      </w:tr>
      <w:tr>
        <w:tc>
          <w:tcPr>
            <w:tcW w:type="dxa" w:w="3216"/>
          </w:tcPr>
          <w:p>
            <w:r>
              <w:rPr>
                <w:b w:val="0"/>
                <w:sz w:val="19"/>
              </w:rPr>
              <w:t>CI/CD</w:t>
            </w:r>
          </w:p>
        </w:tc>
        <w:tc>
          <w:tcPr>
            <w:tcW w:type="dxa" w:w="3216"/>
          </w:tcPr>
          <w:p>
            <w:r>
              <w:rPr>
                <w:b w:val="0"/>
                <w:sz w:val="19"/>
              </w:rPr>
              <w:t>GitHub Actions + GitHub Container Registry</w:t>
            </w:r>
          </w:p>
        </w:tc>
        <w:tc>
          <w:tcPr>
            <w:tcW w:type="dxa" w:w="3216"/>
          </w:tcPr>
          <w:p>
            <w:r>
              <w:rPr>
                <w:b w:val="0"/>
                <w:sz w:val="19"/>
              </w:rPr>
              <w:t>Build, test, publish and deploy on every push</w:t>
            </w:r>
          </w:p>
        </w:tc>
      </w:tr>
      <w:tr>
        <w:tc>
          <w:tcPr>
            <w:tcW w:type="dxa" w:w="3216"/>
          </w:tcPr>
          <w:p>
            <w:r>
              <w:rPr>
                <w:b w:val="0"/>
                <w:sz w:val="19"/>
              </w:rPr>
              <w:t>Hosting</w:t>
            </w:r>
          </w:p>
        </w:tc>
        <w:tc>
          <w:tcPr>
            <w:tcW w:type="dxa" w:w="3216"/>
          </w:tcPr>
          <w:p>
            <w:r>
              <w:rPr>
                <w:b w:val="0"/>
                <w:sz w:val="19"/>
              </w:rPr>
              <w:t>AWS EC2 t2.micro, Ubuntu, free tier</w:t>
            </w:r>
          </w:p>
        </w:tc>
        <w:tc>
          <w:tcPr>
            <w:tcW w:type="dxa" w:w="3216"/>
          </w:tcPr>
          <w:p>
            <w:r>
              <w:rPr>
                <w:b w:val="0"/>
                <w:sz w:val="19"/>
              </w:rPr>
              <w:t>Runs the container on port 80 with a public IP</w:t>
            </w:r>
          </w:p>
        </w:tc>
      </w:tr>
    </w:tbl>
    <w:p/>
    <w:p>
      <w:pPr>
        <w:pStyle w:val="Heading1"/>
      </w:pPr>
      <w:r>
        <w:t>3. Project Structure</w:t>
      </w:r>
    </w:p>
    <w:p>
      <w:pPr>
        <w:spacing w:after="160"/>
        <w:shd w:val="clear" w:color="auto" w:fill="F3F4F6"/>
      </w:pPr>
      <w:r>
        <w:rPr>
          <w:rFonts w:ascii="Consolas" w:hAnsi="Consolas" w:eastAsia="Consolas"/>
          <w:sz w:val="17"/>
        </w:rPr>
        <w:t>MLOps_ImageClassification_23070126144/</w:t>
        <w:br/>
      </w:r>
      <w:r>
        <w:rPr>
          <w:rFonts w:ascii="Consolas" w:hAnsi="Consolas" w:eastAsia="Consolas"/>
          <w:sz w:val="17"/>
        </w:rPr>
        <w:t>├── .github/workflows/ci-cd.yaml   GitHub Actions CI/CD workflow</w:t>
        <w:br/>
      </w:r>
      <w:r>
        <w:rPr>
          <w:rFonts w:ascii="Consolas" w:hAnsi="Consolas" w:eastAsia="Consolas"/>
          <w:sz w:val="17"/>
        </w:rPr>
        <w:t>├── .dvc/config                    DVC remote configuration (S3)</w:t>
        <w:br/>
      </w:r>
      <w:r>
        <w:rPr>
          <w:rFonts w:ascii="Consolas" w:hAnsi="Consolas" w:eastAsia="Consolas"/>
          <w:sz w:val="17"/>
        </w:rPr>
        <w:t>├── src/                           pipeline stages</w:t>
        <w:br/>
      </w:r>
      <w:r>
        <w:rPr>
          <w:rFonts w:ascii="Consolas" w:hAnsi="Consolas" w:eastAsia="Consolas"/>
          <w:sz w:val="17"/>
        </w:rPr>
        <w:t>│   ├── data_collection.py         downloads the Kaggle dataset</w:t>
        <w:br/>
      </w:r>
      <w:r>
        <w:rPr>
          <w:rFonts w:ascii="Consolas" w:hAnsi="Consolas" w:eastAsia="Consolas"/>
          <w:sz w:val="17"/>
        </w:rPr>
        <w:t>│   ├── data_processing.py         resizes images, 70/20/10 train/validation/test split</w:t>
        <w:br/>
      </w:r>
      <w:r>
        <w:rPr>
          <w:rFonts w:ascii="Consolas" w:hAnsi="Consolas" w:eastAsia="Consolas"/>
          <w:sz w:val="17"/>
        </w:rPr>
        <w:t>│   ├── feature_selection.py       MobileNetV2 feature extractor (ImageNet weights)</w:t>
        <w:br/>
      </w:r>
      <w:r>
        <w:rPr>
          <w:rFonts w:ascii="Consolas" w:hAnsi="Consolas" w:eastAsia="Consolas"/>
          <w:sz w:val="17"/>
        </w:rPr>
        <w:t>│   ├── model_training.py          classification head training</w:t>
        <w:br/>
      </w:r>
      <w:r>
        <w:rPr>
          <w:rFonts w:ascii="Consolas" w:hAnsi="Consolas" w:eastAsia="Consolas"/>
          <w:sz w:val="17"/>
        </w:rPr>
        <w:t>│   ├── model_evaluation.py        accuracy, precision, recall, F1, confusion matrix</w:t>
        <w:br/>
      </w:r>
      <w:r>
        <w:rPr>
          <w:rFonts w:ascii="Consolas" w:hAnsi="Consolas" w:eastAsia="Consolas"/>
          <w:sz w:val="17"/>
        </w:rPr>
        <w:t>│   ├── config.py, utils.py        shared helpers</w:t>
        <w:br/>
      </w:r>
      <w:r>
        <w:rPr>
          <w:rFonts w:ascii="Consolas" w:hAnsi="Consolas" w:eastAsia="Consolas"/>
          <w:sz w:val="17"/>
        </w:rPr>
        <w:t>├── app.py                         Flask web application</w:t>
        <w:br/>
      </w:r>
      <w:r>
        <w:rPr>
          <w:rFonts w:ascii="Consolas" w:hAnsi="Consolas" w:eastAsia="Consolas"/>
          <w:sz w:val="17"/>
        </w:rPr>
        <w:t>├── Dockerfile, .dockerignore      container definition</w:t>
        <w:br/>
      </w:r>
      <w:r>
        <w:rPr>
          <w:rFonts w:ascii="Consolas" w:hAnsi="Consolas" w:eastAsia="Consolas"/>
          <w:sz w:val="17"/>
        </w:rPr>
        <w:t>├── dvc.yaml, dvc.lock, params.yaml</w:t>
        <w:br/>
      </w:r>
      <w:r>
        <w:rPr>
          <w:rFonts w:ascii="Consolas" w:hAnsi="Consolas" w:eastAsia="Consolas"/>
          <w:sz w:val="17"/>
        </w:rPr>
        <w:t>├── requirements.txt               pipeline dependencies</w:t>
        <w:br/>
      </w:r>
      <w:r>
        <w:rPr>
          <w:rFonts w:ascii="Consolas" w:hAnsi="Consolas" w:eastAsia="Consolas"/>
          <w:sz w:val="17"/>
        </w:rPr>
        <w:t>├── requirements-app.txt           runtime dependencies of the container</w:t>
        <w:br/>
      </w:r>
      <w:r>
        <w:rPr>
          <w:rFonts w:ascii="Consolas" w:hAnsi="Consolas" w:eastAsia="Consolas"/>
          <w:sz w:val="17"/>
        </w:rPr>
        <w:t>├── samples/                       one test image per class (used by CI smoke test)</w:t>
        <w:br/>
      </w:r>
      <w:r>
        <w:rPr>
          <w:rFonts w:ascii="Consolas" w:hAnsi="Consolas" w:eastAsia="Consolas"/>
          <w:sz w:val="17"/>
        </w:rPr>
        <w:t>├── screenshots/                   screenshots used in this report</w:t>
        <w:br/>
      </w:r>
      <w:r>
        <w:rPr>
          <w:rFonts w:ascii="Consolas" w:hAnsi="Consolas" w:eastAsia="Consolas"/>
          <w:sz w:val="17"/>
        </w:rPr>
        <w:t>└── report/                        this report and its generator</w:t>
      </w:r>
    </w:p>
    <w:p>
      <w:pPr>
        <w:pStyle w:val="Heading1"/>
      </w:pPr>
      <w:r>
        <w:t>4. Step 1 - DVC Pipeline (dvc.yaml)</w:t>
      </w:r>
    </w:p>
    <w:p>
      <w:r>
        <w:t>All hyper-parameters (image size 224x224, batch size 32, 15 epochs, Adam with learning rate 1e-4, dropout 0.3, 256 dense units, split ratios, augmentation settings and seed) live in params.yaml. dvc.yaml declares every stage with its command, code and data dependencies, the parameters it reads and the outputs it produces, so DVC re-runs only the stages whose inputs changed.</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BEAFE"/>
          </w:tcPr>
          <w:p>
            <w:r>
              <w:rPr>
                <w:b/>
                <w:sz w:val="19"/>
              </w:rPr>
              <w:t>Stage</w:t>
            </w:r>
          </w:p>
        </w:tc>
        <w:tc>
          <w:tcPr>
            <w:tcW w:type="dxa" w:w="2412"/>
            <w:shd w:val="clear" w:color="auto" w:fill="DBEAFE"/>
          </w:tcPr>
          <w:p>
            <w:r>
              <w:rPr>
                <w:b/>
                <w:sz w:val="19"/>
              </w:rPr>
              <w:t>Command</w:t>
            </w:r>
          </w:p>
        </w:tc>
        <w:tc>
          <w:tcPr>
            <w:tcW w:type="dxa" w:w="2412"/>
            <w:shd w:val="clear" w:color="auto" w:fill="DBEAFE"/>
          </w:tcPr>
          <w:p>
            <w:r>
              <w:rPr>
                <w:b/>
                <w:sz w:val="19"/>
              </w:rPr>
              <w:t>Main dependencies</w:t>
            </w:r>
          </w:p>
        </w:tc>
        <w:tc>
          <w:tcPr>
            <w:tcW w:type="dxa" w:w="2412"/>
            <w:shd w:val="clear" w:color="auto" w:fill="DBEAFE"/>
          </w:tcPr>
          <w:p>
            <w:r>
              <w:rPr>
                <w:b/>
                <w:sz w:val="19"/>
              </w:rPr>
              <w:t>Outputs</w:t>
            </w:r>
          </w:p>
        </w:tc>
      </w:tr>
      <w:tr>
        <w:tc>
          <w:tcPr>
            <w:tcW w:type="dxa" w:w="2412"/>
          </w:tcPr>
          <w:p>
            <w:r>
              <w:rPr>
                <w:b w:val="0"/>
                <w:sz w:val="19"/>
              </w:rPr>
              <w:t>data_collection</w:t>
            </w:r>
          </w:p>
        </w:tc>
        <w:tc>
          <w:tcPr>
            <w:tcW w:type="dxa" w:w="2412"/>
          </w:tcPr>
          <w:p>
            <w:r>
              <w:rPr>
                <w:b w:val="0"/>
                <w:sz w:val="19"/>
              </w:rPr>
              <w:t>python -m src.data_collection</w:t>
            </w:r>
          </w:p>
        </w:tc>
        <w:tc>
          <w:tcPr>
            <w:tcW w:type="dxa" w:w="2412"/>
          </w:tcPr>
          <w:p>
            <w:r>
              <w:rPr>
                <w:b w:val="0"/>
                <w:sz w:val="19"/>
              </w:rPr>
              <w:t>params: dataset_url, dataset_path</w:t>
            </w:r>
          </w:p>
        </w:tc>
        <w:tc>
          <w:tcPr>
            <w:tcW w:type="dxa" w:w="2412"/>
          </w:tcPr>
          <w:p>
            <w:r>
              <w:rPr>
                <w:b w:val="0"/>
                <w:sz w:val="19"/>
              </w:rPr>
              <w:t>data/raw</w:t>
            </w:r>
          </w:p>
        </w:tc>
      </w:tr>
      <w:tr>
        <w:tc>
          <w:tcPr>
            <w:tcW w:type="dxa" w:w="2412"/>
          </w:tcPr>
          <w:p>
            <w:r>
              <w:rPr>
                <w:b w:val="0"/>
                <w:sz w:val="19"/>
              </w:rPr>
              <w:t>data_processing</w:t>
            </w:r>
          </w:p>
        </w:tc>
        <w:tc>
          <w:tcPr>
            <w:tcW w:type="dxa" w:w="2412"/>
          </w:tcPr>
          <w:p>
            <w:r>
              <w:rPr>
                <w:b w:val="0"/>
                <w:sz w:val="19"/>
              </w:rPr>
              <w:t>python -m src.data_processing</w:t>
            </w:r>
          </w:p>
        </w:tc>
        <w:tc>
          <w:tcPr>
            <w:tcW w:type="dxa" w:w="2412"/>
          </w:tcPr>
          <w:p>
            <w:r>
              <w:rPr>
                <w:b w:val="0"/>
                <w:sz w:val="19"/>
              </w:rPr>
              <w:t>data/raw, image_size, splits</w:t>
            </w:r>
          </w:p>
        </w:tc>
        <w:tc>
          <w:tcPr>
            <w:tcW w:type="dxa" w:w="2412"/>
          </w:tcPr>
          <w:p>
            <w:r>
              <w:rPr>
                <w:b w:val="0"/>
                <w:sz w:val="19"/>
              </w:rPr>
              <w:t>data/processed, artifacts/processed</w:t>
            </w:r>
          </w:p>
        </w:tc>
      </w:tr>
      <w:tr>
        <w:tc>
          <w:tcPr>
            <w:tcW w:type="dxa" w:w="2412"/>
          </w:tcPr>
          <w:p>
            <w:r>
              <w:rPr>
                <w:b w:val="0"/>
                <w:sz w:val="19"/>
              </w:rPr>
              <w:t>feature_selection</w:t>
            </w:r>
          </w:p>
        </w:tc>
        <w:tc>
          <w:tcPr>
            <w:tcW w:type="dxa" w:w="2412"/>
          </w:tcPr>
          <w:p>
            <w:r>
              <w:rPr>
                <w:b w:val="0"/>
                <w:sz w:val="19"/>
              </w:rPr>
              <w:t>python -m src.feature_selection</w:t>
            </w:r>
          </w:p>
        </w:tc>
        <w:tc>
          <w:tcPr>
            <w:tcW w:type="dxa" w:w="2412"/>
          </w:tcPr>
          <w:p>
            <w:r>
              <w:rPr>
                <w:b w:val="0"/>
                <w:sz w:val="19"/>
              </w:rPr>
              <w:t>data/processed, model_name</w:t>
            </w:r>
          </w:p>
        </w:tc>
        <w:tc>
          <w:tcPr>
            <w:tcW w:type="dxa" w:w="2412"/>
          </w:tcPr>
          <w:p>
            <w:r>
              <w:rPr>
                <w:b w:val="0"/>
                <w:sz w:val="19"/>
              </w:rPr>
              <w:t>artifacts/features</w:t>
            </w:r>
          </w:p>
        </w:tc>
      </w:tr>
      <w:tr>
        <w:tc>
          <w:tcPr>
            <w:tcW w:type="dxa" w:w="2412"/>
          </w:tcPr>
          <w:p>
            <w:r>
              <w:rPr>
                <w:b w:val="0"/>
                <w:sz w:val="19"/>
              </w:rPr>
              <w:t>model_training</w:t>
            </w:r>
          </w:p>
        </w:tc>
        <w:tc>
          <w:tcPr>
            <w:tcW w:type="dxa" w:w="2412"/>
          </w:tcPr>
          <w:p>
            <w:r>
              <w:rPr>
                <w:b w:val="0"/>
                <w:sz w:val="19"/>
              </w:rPr>
              <w:t>python -m src.model_training</w:t>
            </w:r>
          </w:p>
        </w:tc>
        <w:tc>
          <w:tcPr>
            <w:tcW w:type="dxa" w:w="2412"/>
          </w:tcPr>
          <w:p>
            <w:r>
              <w:rPr>
                <w:b w:val="0"/>
                <w:sz w:val="19"/>
              </w:rPr>
              <w:t>data/processed, artifacts/features, epochs, lr</w:t>
            </w:r>
          </w:p>
        </w:tc>
        <w:tc>
          <w:tcPr>
            <w:tcW w:type="dxa" w:w="2412"/>
          </w:tcPr>
          <w:p>
            <w:r>
              <w:rPr>
                <w:b w:val="0"/>
                <w:sz w:val="19"/>
              </w:rPr>
              <w:t>artifacts/model</w:t>
            </w:r>
          </w:p>
        </w:tc>
      </w:tr>
      <w:tr>
        <w:tc>
          <w:tcPr>
            <w:tcW w:type="dxa" w:w="2412"/>
          </w:tcPr>
          <w:p>
            <w:r>
              <w:rPr>
                <w:b w:val="0"/>
                <w:sz w:val="19"/>
              </w:rPr>
              <w:t>model_evaluation</w:t>
            </w:r>
          </w:p>
        </w:tc>
        <w:tc>
          <w:tcPr>
            <w:tcW w:type="dxa" w:w="2412"/>
          </w:tcPr>
          <w:p>
            <w:r>
              <w:rPr>
                <w:b w:val="0"/>
                <w:sz w:val="19"/>
              </w:rPr>
              <w:t>python -m src.model_evaluation</w:t>
            </w:r>
          </w:p>
        </w:tc>
        <w:tc>
          <w:tcPr>
            <w:tcW w:type="dxa" w:w="2412"/>
          </w:tcPr>
          <w:p>
            <w:r>
              <w:rPr>
                <w:b w:val="0"/>
                <w:sz w:val="19"/>
              </w:rPr>
              <w:t>data/processed, artifacts/model</w:t>
            </w:r>
          </w:p>
        </w:tc>
        <w:tc>
          <w:tcPr>
            <w:tcW w:type="dxa" w:w="2412"/>
          </w:tcPr>
          <w:p>
            <w:r>
              <w:rPr>
                <w:b w:val="0"/>
                <w:sz w:val="19"/>
              </w:rPr>
              <w:t>metrics.json, confusion_matrix.png</w:t>
            </w:r>
          </w:p>
        </w:tc>
      </w:tr>
    </w:tbl>
    <w:p/>
    <w:p>
      <w:r>
        <w:t>Commands used:</w:t>
      </w:r>
    </w:p>
    <w:p>
      <w:pPr>
        <w:spacing w:after="160"/>
        <w:shd w:val="clear" w:color="auto" w:fill="F3F4F6"/>
      </w:pPr>
      <w:r>
        <w:rPr>
          <w:rFonts w:ascii="Consolas" w:hAnsi="Consolas" w:eastAsia="Consolas"/>
          <w:sz w:val="17"/>
        </w:rPr>
        <w:t>git init -b main                      # DVC tracks pipeline state in Git</w:t>
        <w:br/>
      </w:r>
      <w:r>
        <w:rPr>
          <w:rFonts w:ascii="Consolas" w:hAnsi="Consolas" w:eastAsia="Consolas"/>
          <w:sz w:val="17"/>
        </w:rPr>
        <w:t>python -m venv .venv &amp;&amp; .venv\Scripts\activate</w:t>
        <w:br/>
      </w:r>
      <w:r>
        <w:rPr>
          <w:rFonts w:ascii="Consolas" w:hAnsi="Consolas" w:eastAsia="Consolas"/>
          <w:sz w:val="17"/>
        </w:rPr>
        <w:t>pip install -r requirements.txt</w:t>
        <w:br/>
      </w:r>
      <w:r>
        <w:rPr>
          <w:rFonts w:ascii="Consolas" w:hAnsi="Consolas" w:eastAsia="Consolas"/>
          <w:sz w:val="17"/>
        </w:rPr>
        <w:t>dvc repro                             # runs all five stages and writes dvc.lock</w:t>
        <w:br/>
      </w:r>
      <w:r>
        <w:rPr>
          <w:rFonts w:ascii="Consolas" w:hAnsi="Consolas" w:eastAsia="Consolas"/>
          <w:sz w:val="17"/>
        </w:rPr>
        <w:t>dvc dag                               # shows the stage graph</w:t>
        <w:br/>
      </w:r>
      <w:r>
        <w:rPr>
          <w:rFonts w:ascii="Consolas" w:hAnsi="Consolas" w:eastAsia="Consolas"/>
          <w:sz w:val="17"/>
        </w:rPr>
        <w:t>dvc metrics show                      # prints evaluation metrics</w:t>
      </w:r>
    </w:p>
    <w:p>
      <w:pPr>
        <w:jc w:val="center"/>
      </w:pPr>
      <w:r>
        <w:drawing>
          <wp:inline xmlns:a="http://schemas.openxmlformats.org/drawingml/2006/main" xmlns:pic="http://schemas.openxmlformats.org/drawingml/2006/picture">
            <wp:extent cx="5852160" cy="4285082"/>
            <wp:docPr id="1" name="Picture 1"/>
            <wp:cNvGraphicFramePr>
              <a:graphicFrameLocks noChangeAspect="1"/>
            </wp:cNvGraphicFramePr>
            <a:graphic>
              <a:graphicData uri="http://schemas.openxmlformats.org/drawingml/2006/picture">
                <pic:pic>
                  <pic:nvPicPr>
                    <pic:cNvPr id="0" name="04_dvc_dag.png"/>
                    <pic:cNvPicPr/>
                  </pic:nvPicPr>
                  <pic:blipFill>
                    <a:blip r:embed="rId11"/>
                    <a:stretch>
                      <a:fillRect/>
                    </a:stretch>
                  </pic:blipFill>
                  <pic:spPr>
                    <a:xfrm>
                      <a:off x="0" y="0"/>
                      <a:ext cx="5852160" cy="4285082"/>
                    </a:xfrm>
                    <a:prstGeom prst="rect"/>
                  </pic:spPr>
                </pic:pic>
              </a:graphicData>
            </a:graphic>
          </wp:inline>
        </w:drawing>
      </w:r>
    </w:p>
    <w:p>
      <w:pPr>
        <w:jc w:val="center"/>
      </w:pPr>
      <w:r>
        <w:rPr>
          <w:i/>
          <w:color w:val="4B5563"/>
          <w:sz w:val="19"/>
        </w:rPr>
        <w:t>Figure 1: DVC pipeline DAG (dvc dag) and dvc status after the run</w:t>
      </w:r>
    </w:p>
    <w:p>
      <w:pPr>
        <w:jc w:val="center"/>
      </w:pPr>
      <w:r>
        <w:drawing>
          <wp:inline xmlns:a="http://schemas.openxmlformats.org/drawingml/2006/main" xmlns:pic="http://schemas.openxmlformats.org/drawingml/2006/picture">
            <wp:extent cx="5852160" cy="5441565"/>
            <wp:docPr id="2" name="Picture 2"/>
            <wp:cNvGraphicFramePr>
              <a:graphicFrameLocks noChangeAspect="1"/>
            </wp:cNvGraphicFramePr>
            <a:graphic>
              <a:graphicData uri="http://schemas.openxmlformats.org/drawingml/2006/picture">
                <pic:pic>
                  <pic:nvPicPr>
                    <pic:cNvPr id="0" name="05_dvc_repro.png"/>
                    <pic:cNvPicPr/>
                  </pic:nvPicPr>
                  <pic:blipFill>
                    <a:blip r:embed="rId12"/>
                    <a:stretch>
                      <a:fillRect/>
                    </a:stretch>
                  </pic:blipFill>
                  <pic:spPr>
                    <a:xfrm>
                      <a:off x="0" y="0"/>
                      <a:ext cx="5852160" cy="5441565"/>
                    </a:xfrm>
                    <a:prstGeom prst="rect"/>
                  </pic:spPr>
                </pic:pic>
              </a:graphicData>
            </a:graphic>
          </wp:inline>
        </w:drawing>
      </w:r>
    </w:p>
    <w:p>
      <w:pPr>
        <w:jc w:val="center"/>
      </w:pPr>
      <w:r>
        <w:rPr>
          <w:i/>
          <w:color w:val="4B5563"/>
          <w:sz w:val="19"/>
        </w:rPr>
        <w:t>Figure 2: dvc repro executing all five stages, including 15 training epochs</w:t>
      </w:r>
    </w:p>
    <w:p>
      <w:r>
        <w:t>The Intel dataset used (3,000 images, 6 classes) is split into 2,100 training, 600 validation and 300 test images. Frozen MobileNetV2 features with a 256-unit dense head reach about 91% validation accuracy within 5 epochs.</w:t>
      </w:r>
    </w:p>
    <w:p>
      <w:pPr>
        <w:jc w:val="center"/>
      </w:pPr>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20_training_history.png"/>
                    <pic:cNvPicPr/>
                  </pic:nvPicPr>
                  <pic:blipFill>
                    <a:blip r:embed="rId13"/>
                    <a:stretch>
                      <a:fillRect/>
                    </a:stretch>
                  </pic:blipFill>
                  <pic:spPr>
                    <a:xfrm>
                      <a:off x="0" y="0"/>
                      <a:ext cx="5852160" cy="3511296"/>
                    </a:xfrm>
                    <a:prstGeom prst="rect"/>
                  </pic:spPr>
                </pic:pic>
              </a:graphicData>
            </a:graphic>
          </wp:inline>
        </w:drawing>
      </w:r>
    </w:p>
    <w:p>
      <w:pPr>
        <w:jc w:val="center"/>
      </w:pPr>
      <w:r>
        <w:rPr>
          <w:i/>
          <w:color w:val="4B5563"/>
          <w:sz w:val="19"/>
        </w:rPr>
        <w:t>Figure 3: Training and validation curves produced by the model_training stage</w:t>
      </w:r>
    </w:p>
    <w:p>
      <w:pPr>
        <w:jc w:val="center"/>
      </w:pPr>
      <w:r>
        <w:drawing>
          <wp:inline xmlns:a="http://schemas.openxmlformats.org/drawingml/2006/main" xmlns:pic="http://schemas.openxmlformats.org/drawingml/2006/picture">
            <wp:extent cx="5852160" cy="4681728"/>
            <wp:docPr id="4" name="Picture 4"/>
            <wp:cNvGraphicFramePr>
              <a:graphicFrameLocks noChangeAspect="1"/>
            </wp:cNvGraphicFramePr>
            <a:graphic>
              <a:graphicData uri="http://schemas.openxmlformats.org/drawingml/2006/picture">
                <pic:pic>
                  <pic:nvPicPr>
                    <pic:cNvPr id="0" name="19_confusion_matrix.png"/>
                    <pic:cNvPicPr/>
                  </pic:nvPicPr>
                  <pic:blipFill>
                    <a:blip r:embed="rId14"/>
                    <a:stretch>
                      <a:fillRect/>
                    </a:stretch>
                  </pic:blipFill>
                  <pic:spPr>
                    <a:xfrm>
                      <a:off x="0" y="0"/>
                      <a:ext cx="5852160" cy="4681728"/>
                    </a:xfrm>
                    <a:prstGeom prst="rect"/>
                  </pic:spPr>
                </pic:pic>
              </a:graphicData>
            </a:graphic>
          </wp:inline>
        </w:drawing>
      </w:r>
    </w:p>
    <w:p>
      <w:pPr>
        <w:jc w:val="center"/>
      </w:pPr>
      <w:r>
        <w:rPr>
          <w:i/>
          <w:color w:val="4B5563"/>
          <w:sz w:val="19"/>
        </w:rPr>
        <w:t>Figure 4: Confusion matrix on the 300 held-out test images (model_evaluation stage)</w:t>
      </w:r>
    </w:p>
    <w:p>
      <w:pPr>
        <w:pStyle w:val="Heading1"/>
      </w:pPr>
      <w:r>
        <w:t>5. Step 2 - AWS S3 as the DVC Remote</w:t>
      </w:r>
    </w:p>
    <w:p>
      <w:pPr>
        <w:pStyle w:val="ListNumber"/>
      </w:pPr>
      <w:r>
        <w:t>Created IAM user mlops-dvc. with programmatic access only and the AmazonS3FullAccess policy, then created an access key and stored it locally with aws configure.</w:t>
      </w:r>
    </w:p>
    <w:p>
      <w:pPr>
        <w:pStyle w:val="ListNumber"/>
      </w:pPr>
      <w:r>
        <w:t>Created the S3 bucket mlops-imgcls-23070126144 in ap-south-1 (Mumbai) with Block Public Access enabled.</w:t>
      </w:r>
    </w:p>
    <w:p>
      <w:pPr>
        <w:pStyle w:val="ListNumber"/>
      </w:pPr>
      <w:r>
        <w:t>Configured the bucket as the default DVC remote and pushed the pipeline artifacts.</w:t>
      </w:r>
    </w:p>
    <w:p>
      <w:pPr>
        <w:spacing w:after="160"/>
        <w:shd w:val="clear" w:color="auto" w:fill="F3F4F6"/>
      </w:pPr>
      <w:r>
        <w:rPr>
          <w:rFonts w:ascii="Consolas" w:hAnsi="Consolas" w:eastAsia="Consolas"/>
          <w:sz w:val="17"/>
        </w:rPr>
        <w:t>pip install "dvc[s3]"</w:t>
        <w:br/>
      </w:r>
      <w:r>
        <w:rPr>
          <w:rFonts w:ascii="Consolas" w:hAnsi="Consolas" w:eastAsia="Consolas"/>
          <w:sz w:val="17"/>
        </w:rPr>
        <w:t>dvc remote add -d storage s3://mlops-imgcls-23070126144/dvcstore</w:t>
        <w:br/>
      </w:r>
      <w:r>
        <w:rPr>
          <w:rFonts w:ascii="Consolas" w:hAnsi="Consolas" w:eastAsia="Consolas"/>
          <w:sz w:val="17"/>
        </w:rPr>
        <w:t>dvc remote modify storage region ap-south-1</w:t>
        <w:br/>
      </w:r>
      <w:r>
        <w:rPr>
          <w:rFonts w:ascii="Consolas" w:hAnsi="Consolas" w:eastAsia="Consolas"/>
          <w:sz w:val="17"/>
        </w:rPr>
        <w:t>dvc push feature_selection model_training model_evaluation</w:t>
        <w:br/>
      </w:r>
      <w:r>
        <w:rPr>
          <w:rFonts w:ascii="Consolas" w:hAnsi="Consolas" w:eastAsia="Consolas"/>
          <w:sz w:val="17"/>
        </w:rPr>
        <w:t>git add .dvc/config dvc.lock &amp;&amp; git commit -m "Configure S3 as DVC remote storage"</w:t>
      </w:r>
    </w:p>
    <w:p>
      <w:pPr>
        <w:jc w:val="center"/>
      </w:pPr>
      <w:r>
        <w:drawing>
          <wp:inline xmlns:a="http://schemas.openxmlformats.org/drawingml/2006/main" xmlns:pic="http://schemas.openxmlformats.org/drawingml/2006/picture">
            <wp:extent cx="5852160" cy="3006090"/>
            <wp:docPr id="5" name="Picture 5"/>
            <wp:cNvGraphicFramePr>
              <a:graphicFrameLocks noChangeAspect="1"/>
            </wp:cNvGraphicFramePr>
            <a:graphic>
              <a:graphicData uri="http://schemas.openxmlformats.org/drawingml/2006/picture">
                <pic:pic>
                  <pic:nvPicPr>
                    <pic:cNvPr id="0" name="02_aws_iam_user.png"/>
                    <pic:cNvPicPr/>
                  </pic:nvPicPr>
                  <pic:blipFill>
                    <a:blip r:embed="rId15"/>
                    <a:stretch>
                      <a:fillRect/>
                    </a:stretch>
                  </pic:blipFill>
                  <pic:spPr>
                    <a:xfrm>
                      <a:off x="0" y="0"/>
                      <a:ext cx="5852160" cy="3006090"/>
                    </a:xfrm>
                    <a:prstGeom prst="rect"/>
                  </pic:spPr>
                </pic:pic>
              </a:graphicData>
            </a:graphic>
          </wp:inline>
        </w:drawing>
      </w:r>
    </w:p>
    <w:p>
      <w:pPr>
        <w:jc w:val="center"/>
      </w:pPr>
      <w:r>
        <w:rPr>
          <w:i/>
          <w:color w:val="4B5563"/>
          <w:sz w:val="19"/>
        </w:rPr>
        <w:t>Figure 5: IAM user mlops-dvc. used by DVC and GitHub Actions</w:t>
      </w:r>
    </w:p>
    <w:p>
      <w:pPr>
        <w:jc w:val="center"/>
      </w:pPr>
      <w:r>
        <w:drawing>
          <wp:inline xmlns:a="http://schemas.openxmlformats.org/drawingml/2006/main" xmlns:pic="http://schemas.openxmlformats.org/drawingml/2006/picture">
            <wp:extent cx="5852160" cy="2571750"/>
            <wp:docPr id="6" name="Picture 6"/>
            <wp:cNvGraphicFramePr>
              <a:graphicFrameLocks noChangeAspect="1"/>
            </wp:cNvGraphicFramePr>
            <a:graphic>
              <a:graphicData uri="http://schemas.openxmlformats.org/drawingml/2006/picture">
                <pic:pic>
                  <pic:nvPicPr>
                    <pic:cNvPr id="0" name="01_aws_s3_bucket.png"/>
                    <pic:cNvPicPr/>
                  </pic:nvPicPr>
                  <pic:blipFill>
                    <a:blip r:embed="rId16"/>
                    <a:stretch>
                      <a:fillRect/>
                    </a:stretch>
                  </pic:blipFill>
                  <pic:spPr>
                    <a:xfrm>
                      <a:off x="0" y="0"/>
                      <a:ext cx="5852160" cy="2571750"/>
                    </a:xfrm>
                    <a:prstGeom prst="rect"/>
                  </pic:spPr>
                </pic:pic>
              </a:graphicData>
            </a:graphic>
          </wp:inline>
        </w:drawing>
      </w:r>
    </w:p>
    <w:p>
      <w:pPr>
        <w:jc w:val="center"/>
      </w:pPr>
      <w:r>
        <w:rPr>
          <w:i/>
          <w:color w:val="4B5563"/>
          <w:sz w:val="19"/>
        </w:rPr>
        <w:t>Figure 6: S3 bucket mlops-imgcls-23070126144 in ap-south-1</w:t>
      </w:r>
    </w:p>
    <w:p>
      <w:pPr>
        <w:jc w:val="center"/>
      </w:pPr>
      <w:r>
        <w:drawing>
          <wp:inline xmlns:a="http://schemas.openxmlformats.org/drawingml/2006/main" xmlns:pic="http://schemas.openxmlformats.org/drawingml/2006/picture">
            <wp:extent cx="5852160" cy="3296717"/>
            <wp:docPr id="7" name="Picture 7"/>
            <wp:cNvGraphicFramePr>
              <a:graphicFrameLocks noChangeAspect="1"/>
            </wp:cNvGraphicFramePr>
            <a:graphic>
              <a:graphicData uri="http://schemas.openxmlformats.org/drawingml/2006/picture">
                <pic:pic>
                  <pic:nvPicPr>
                    <pic:cNvPr id="0" name="06_dvc_metrics_push_s3.png"/>
                    <pic:cNvPicPr/>
                  </pic:nvPicPr>
                  <pic:blipFill>
                    <a:blip r:embed="rId17"/>
                    <a:stretch>
                      <a:fillRect/>
                    </a:stretch>
                  </pic:blipFill>
                  <pic:spPr>
                    <a:xfrm>
                      <a:off x="0" y="0"/>
                      <a:ext cx="5852160" cy="3296717"/>
                    </a:xfrm>
                    <a:prstGeom prst="rect"/>
                  </pic:spPr>
                </pic:pic>
              </a:graphicData>
            </a:graphic>
          </wp:inline>
        </w:drawing>
      </w:r>
    </w:p>
    <w:p>
      <w:pPr>
        <w:jc w:val="center"/>
      </w:pPr>
      <w:r>
        <w:rPr>
          <w:i/>
          <w:color w:val="4B5563"/>
          <w:sz w:val="19"/>
        </w:rPr>
        <w:t>Figure 7: dvc metrics show, dvc push to the S3 remote and the resulting S3 objects</w:t>
      </w:r>
    </w:p>
    <w:p>
      <w:r>
        <w:t>Only the model, feature extractor and metrics stages are pushed (9 objects, 35 MB). The raw and processed images are reproducible from Kaggle by the data_collection stage, so leaving them out keeps the bucket well within the free tier's 2,000 PUT requests per month. A fresh clone running dvc pull model_training model_evaluation restores the model exactly as recorded in dvc.lock, which is what the CI pipeline does.</w:t>
      </w:r>
    </w:p>
    <w:p>
      <w:pPr>
        <w:pStyle w:val="Heading1"/>
      </w:pPr>
      <w:r>
        <w:t>6. Step 3 - Flask Web Application</w:t>
      </w:r>
    </w:p>
    <w:p>
      <w:r>
        <w:t>app.py loads the trained model (artifacts/model/mobilenetv2_intel_classifier.keras) once at start-up, resizes uploaded images to 224x224 RGB, rescales them to [0, 1] exactly like the training generators, and returns the predicted class with per-class probabilities. Endpoints:</w:t>
      </w:r>
    </w:p>
    <w:p>
      <w:pPr>
        <w:pStyle w:val="ListBullet"/>
      </w:pPr>
      <w:r>
        <w:t>GET / - HTML page to upload an image and view the prediction with probability bars.</w:t>
      </w:r>
    </w:p>
    <w:p>
      <w:pPr>
        <w:pStyle w:val="ListBullet"/>
      </w:pPr>
      <w:r>
        <w:t xml:space="preserve">POST /predict - JSON API, e.g. curl -F file=@samples/forest.jpg </w:t>
      </w:r>
      <w:hyperlink r:id="rId18">
        <w:r>
          <w:rPr>
            <w:color w:val="1D4ED8"/>
            <w:u w:val="single"/>
            <w:sz w:val="22"/>
          </w:rPr>
          <w:t>http://15.252.12.60/predict</w:t>
        </w:r>
      </w:hyperlink>
    </w:p>
    <w:p>
      <w:pPr>
        <w:pStyle w:val="ListBullet"/>
      </w:pPr>
      <w:r>
        <w:t>GET /health - health check used by Docker HEALTHCHECK and the CI/CD pipeline.</w:t>
      </w:r>
    </w:p>
    <w:p>
      <w:pPr>
        <w:pStyle w:val="ListBullet"/>
      </w:pPr>
      <w:r>
        <w:t>Invalid uploads return HTTP 400; uploads are limited to 10 MB.</w:t>
      </w:r>
    </w:p>
    <w:p>
      <w:pPr>
        <w:jc w:val="center"/>
      </w:pPr>
      <w:r>
        <w:drawing>
          <wp:inline xmlns:a="http://schemas.openxmlformats.org/drawingml/2006/main" xmlns:pic="http://schemas.openxmlformats.org/drawingml/2006/picture">
            <wp:extent cx="5852160" cy="5266944"/>
            <wp:docPr id="8" name="Picture 8"/>
            <wp:cNvGraphicFramePr>
              <a:graphicFrameLocks noChangeAspect="1"/>
            </wp:cNvGraphicFramePr>
            <a:graphic>
              <a:graphicData uri="http://schemas.openxmlformats.org/drawingml/2006/picture">
                <pic:pic>
                  <pic:nvPicPr>
                    <pic:cNvPr id="0" name="07_app_home_local.png"/>
                    <pic:cNvPicPr/>
                  </pic:nvPicPr>
                  <pic:blipFill>
                    <a:blip r:embed="rId19"/>
                    <a:stretch>
                      <a:fillRect/>
                    </a:stretch>
                  </pic:blipFill>
                  <pic:spPr>
                    <a:xfrm>
                      <a:off x="0" y="0"/>
                      <a:ext cx="5852160" cy="5266944"/>
                    </a:xfrm>
                    <a:prstGeom prst="rect"/>
                  </pic:spPr>
                </pic:pic>
              </a:graphicData>
            </a:graphic>
          </wp:inline>
        </w:drawing>
      </w:r>
    </w:p>
    <w:p>
      <w:pPr>
        <w:jc w:val="center"/>
      </w:pPr>
      <w:r>
        <w:rPr>
          <w:i/>
          <w:color w:val="4B5563"/>
          <w:sz w:val="19"/>
        </w:rPr>
        <w:t>Figure 8: Application home page running locally in Docker</w:t>
      </w:r>
    </w:p>
    <w:p>
      <w:pPr>
        <w:jc w:val="center"/>
      </w:pPr>
      <w:r>
        <w:drawing>
          <wp:inline xmlns:a="http://schemas.openxmlformats.org/drawingml/2006/main" xmlns:pic="http://schemas.openxmlformats.org/drawingml/2006/picture">
            <wp:extent cx="5852160" cy="5266944"/>
            <wp:docPr id="9" name="Picture 9"/>
            <wp:cNvGraphicFramePr>
              <a:graphicFrameLocks noChangeAspect="1"/>
            </wp:cNvGraphicFramePr>
            <a:graphic>
              <a:graphicData uri="http://schemas.openxmlformats.org/drawingml/2006/picture">
                <pic:pic>
                  <pic:nvPicPr>
                    <pic:cNvPr id="0" name="08_app_prediction_local.png"/>
                    <pic:cNvPicPr/>
                  </pic:nvPicPr>
                  <pic:blipFill>
                    <a:blip r:embed="rId20"/>
                    <a:stretch>
                      <a:fillRect/>
                    </a:stretch>
                  </pic:blipFill>
                  <pic:spPr>
                    <a:xfrm>
                      <a:off x="0" y="0"/>
                      <a:ext cx="5852160" cy="5266944"/>
                    </a:xfrm>
                    <a:prstGeom prst="rect"/>
                  </pic:spPr>
                </pic:pic>
              </a:graphicData>
            </a:graphic>
          </wp:inline>
        </w:drawing>
      </w:r>
    </w:p>
    <w:p>
      <w:pPr>
        <w:jc w:val="center"/>
      </w:pPr>
      <w:r>
        <w:rPr>
          <w:i/>
          <w:color w:val="4B5563"/>
          <w:sz w:val="19"/>
        </w:rPr>
        <w:t>Figure 9: Local prediction for a forest test image</w:t>
      </w:r>
    </w:p>
    <w:p>
      <w:pPr>
        <w:pStyle w:val="Heading1"/>
      </w:pPr>
      <w:r>
        <w:t>7. Step 4 - Dockerfile and Docker Build</w:t>
      </w:r>
    </w:p>
    <w:p>
      <w:r>
        <w:t>The image is based on python:3.11-slim and installs only the runtime dependencies (tensorflow-cpu 2.21.0 and keras 3.15.1, the same versions used for training, plus Flask, Gunicorn, Pillow, NumPy and PyYAML). The .dockerignore whitelists only app.py, params.yaml, requirements-app.txt and the model file, so the build context is a few megabytes and never includes the dataset or virtual environment. The container runs as a non-root user, exposes port 8080 and defines a HEALTHCHECK.</w:t>
      </w:r>
    </w:p>
    <w:p>
      <w:pPr>
        <w:spacing w:after="160"/>
        <w:shd w:val="clear" w:color="auto" w:fill="F3F4F6"/>
      </w:pPr>
      <w:r>
        <w:rPr>
          <w:rFonts w:ascii="Consolas" w:hAnsi="Consolas" w:eastAsia="Consolas"/>
          <w:sz w:val="17"/>
        </w:rPr>
        <w:t>FROM python:3.11-slim</w:t>
        <w:br/>
      </w:r>
      <w:r>
        <w:rPr>
          <w:rFonts w:ascii="Consolas" w:hAnsi="Consolas" w:eastAsia="Consolas"/>
          <w:sz w:val="17"/>
        </w:rPr>
        <w:br/>
      </w:r>
      <w:r>
        <w:rPr>
          <w:rFonts w:ascii="Consolas" w:hAnsi="Consolas" w:eastAsia="Consolas"/>
          <w:sz w:val="17"/>
        </w:rPr>
        <w:t>ENV PYTHONDONTWRITEBYTECODE=1 \</w:t>
        <w:br/>
      </w:r>
      <w:r>
        <w:rPr>
          <w:rFonts w:ascii="Consolas" w:hAnsi="Consolas" w:eastAsia="Consolas"/>
          <w:sz w:val="17"/>
        </w:rPr>
        <w:t xml:space="preserve">    PYTHONUNBUFFERED=1 \</w:t>
        <w:br/>
      </w:r>
      <w:r>
        <w:rPr>
          <w:rFonts w:ascii="Consolas" w:hAnsi="Consolas" w:eastAsia="Consolas"/>
          <w:sz w:val="17"/>
        </w:rPr>
        <w:t xml:space="preserve">    TF_CPP_MIN_LOG_LEVEL=2 \</w:t>
        <w:br/>
      </w:r>
      <w:r>
        <w:rPr>
          <w:rFonts w:ascii="Consolas" w:hAnsi="Consolas" w:eastAsia="Consolas"/>
          <w:sz w:val="17"/>
        </w:rPr>
        <w:t xml:space="preserve">    PORT=8080</w:t>
        <w:br/>
      </w:r>
      <w:r>
        <w:rPr>
          <w:rFonts w:ascii="Consolas" w:hAnsi="Consolas" w:eastAsia="Consolas"/>
          <w:sz w:val="17"/>
        </w:rPr>
        <w:br/>
      </w:r>
      <w:r>
        <w:rPr>
          <w:rFonts w:ascii="Consolas" w:hAnsi="Consolas" w:eastAsia="Consolas"/>
          <w:sz w:val="17"/>
        </w:rPr>
        <w:t>WORKDIR /app</w:t>
        <w:br/>
      </w:r>
      <w:r>
        <w:rPr>
          <w:rFonts w:ascii="Consolas" w:hAnsi="Consolas" w:eastAsia="Consolas"/>
          <w:sz w:val="17"/>
        </w:rPr>
        <w:br/>
      </w:r>
      <w:r>
        <w:rPr>
          <w:rFonts w:ascii="Consolas" w:hAnsi="Consolas" w:eastAsia="Consolas"/>
          <w:sz w:val="17"/>
        </w:rPr>
        <w:t>COPY requirements-app.txt .</w:t>
        <w:br/>
      </w:r>
      <w:r>
        <w:rPr>
          <w:rFonts w:ascii="Consolas" w:hAnsi="Consolas" w:eastAsia="Consolas"/>
          <w:sz w:val="17"/>
        </w:rPr>
        <w:t>RUN pip install --no-cache-dir -r requirements-app.txt</w:t>
        <w:br/>
      </w:r>
      <w:r>
        <w:rPr>
          <w:rFonts w:ascii="Consolas" w:hAnsi="Consolas" w:eastAsia="Consolas"/>
          <w:sz w:val="17"/>
        </w:rPr>
        <w:br/>
      </w:r>
      <w:r>
        <w:rPr>
          <w:rFonts w:ascii="Consolas" w:hAnsi="Consolas" w:eastAsia="Consolas"/>
          <w:sz w:val="17"/>
        </w:rPr>
        <w:t>COPY params.yaml app.py ./</w:t>
        <w:br/>
      </w:r>
      <w:r>
        <w:rPr>
          <w:rFonts w:ascii="Consolas" w:hAnsi="Consolas" w:eastAsia="Consolas"/>
          <w:sz w:val="17"/>
        </w:rPr>
        <w:t># The model is produced by `dvc repro` and fetched with `dvc pull` before the build.</w:t>
        <w:br/>
      </w:r>
      <w:r>
        <w:rPr>
          <w:rFonts w:ascii="Consolas" w:hAnsi="Consolas" w:eastAsia="Consolas"/>
          <w:sz w:val="17"/>
        </w:rPr>
        <w:t>COPY artifacts/model/mobilenetv2_intel_classifier.keras artifacts/model/</w:t>
        <w:br/>
      </w:r>
      <w:r>
        <w:rPr>
          <w:rFonts w:ascii="Consolas" w:hAnsi="Consolas" w:eastAsia="Consolas"/>
          <w:sz w:val="17"/>
        </w:rPr>
        <w:br/>
      </w:r>
      <w:r>
        <w:rPr>
          <w:rFonts w:ascii="Consolas" w:hAnsi="Consolas" w:eastAsia="Consolas"/>
          <w:sz w:val="17"/>
        </w:rPr>
        <w:t>RUN useradd --create-home appuser</w:t>
        <w:br/>
      </w:r>
      <w:r>
        <w:rPr>
          <w:rFonts w:ascii="Consolas" w:hAnsi="Consolas" w:eastAsia="Consolas"/>
          <w:sz w:val="17"/>
        </w:rPr>
        <w:t>USER appuser</w:t>
        <w:br/>
      </w:r>
      <w:r>
        <w:rPr>
          <w:rFonts w:ascii="Consolas" w:hAnsi="Consolas" w:eastAsia="Consolas"/>
          <w:sz w:val="17"/>
        </w:rPr>
        <w:br/>
      </w:r>
      <w:r>
        <w:rPr>
          <w:rFonts w:ascii="Consolas" w:hAnsi="Consolas" w:eastAsia="Consolas"/>
          <w:sz w:val="17"/>
        </w:rPr>
        <w:t>EXPOSE 8080</w:t>
        <w:br/>
      </w:r>
      <w:r>
        <w:rPr>
          <w:rFonts w:ascii="Consolas" w:hAnsi="Consolas" w:eastAsia="Consolas"/>
          <w:sz w:val="17"/>
        </w:rPr>
        <w:t>HEALTHCHECK --interval=30s --timeout=5s --start-period=60s \</w:t>
        <w:br/>
      </w:r>
      <w:r>
        <w:rPr>
          <w:rFonts w:ascii="Consolas" w:hAnsi="Consolas" w:eastAsia="Consolas"/>
          <w:sz w:val="17"/>
        </w:rPr>
        <w:t xml:space="preserve">    CMD python -c "import urllib.request; urllib.request.urlopen('http://localhost:8080/health')"</w:t>
        <w:br/>
      </w:r>
      <w:r>
        <w:rPr>
          <w:rFonts w:ascii="Consolas" w:hAnsi="Consolas" w:eastAsia="Consolas"/>
          <w:sz w:val="17"/>
        </w:rPr>
        <w:br/>
      </w:r>
      <w:r>
        <w:rPr>
          <w:rFonts w:ascii="Consolas" w:hAnsi="Consolas" w:eastAsia="Consolas"/>
          <w:sz w:val="17"/>
        </w:rPr>
        <w:t>CMD ["gunicorn", "--bind", "0.0.0.0:8080", "--workers", "1", "--threads", "4", "--timeout", "120", "app:app"]</w:t>
      </w:r>
    </w:p>
    <w:p>
      <w:pPr>
        <w:spacing w:after="160"/>
        <w:shd w:val="clear" w:color="auto" w:fill="F3F4F6"/>
      </w:pPr>
      <w:r>
        <w:rPr>
          <w:rFonts w:ascii="Consolas" w:hAnsi="Consolas" w:eastAsia="Consolas"/>
          <w:sz w:val="17"/>
        </w:rPr>
        <w:t>dvc pull model_training</w:t>
        <w:br/>
      </w:r>
      <w:r>
        <w:rPr>
          <w:rFonts w:ascii="Consolas" w:hAnsi="Consolas" w:eastAsia="Consolas"/>
          <w:sz w:val="17"/>
        </w:rPr>
        <w:t>docker build -t image-classifier:local .</w:t>
        <w:br/>
      </w:r>
      <w:r>
        <w:rPr>
          <w:rFonts w:ascii="Consolas" w:hAnsi="Consolas" w:eastAsia="Consolas"/>
          <w:sz w:val="17"/>
        </w:rPr>
        <w:t>docker run -d -p 8080:8080 image-classifier:local</w:t>
        <w:br/>
      </w:r>
      <w:r>
        <w:rPr>
          <w:rFonts w:ascii="Consolas" w:hAnsi="Consolas" w:eastAsia="Consolas"/>
          <w:sz w:val="17"/>
        </w:rPr>
        <w:t>curl http://localhost:8080/health</w:t>
        <w:br/>
      </w:r>
      <w:r>
        <w:rPr>
          <w:rFonts w:ascii="Consolas" w:hAnsi="Consolas" w:eastAsia="Consolas"/>
          <w:sz w:val="17"/>
        </w:rPr>
        <w:t>curl -F file=@samples/forest.jpg http://localhost:8080/predict</w:t>
      </w:r>
    </w:p>
    <w:p>
      <w:pPr>
        <w:jc w:val="center"/>
      </w:pPr>
      <w:r>
        <w:drawing>
          <wp:inline xmlns:a="http://schemas.openxmlformats.org/drawingml/2006/main" xmlns:pic="http://schemas.openxmlformats.org/drawingml/2006/picture">
            <wp:extent cx="5852160" cy="3543808"/>
            <wp:docPr id="10" name="Picture 10"/>
            <wp:cNvGraphicFramePr>
              <a:graphicFrameLocks noChangeAspect="1"/>
            </wp:cNvGraphicFramePr>
            <a:graphic>
              <a:graphicData uri="http://schemas.openxmlformats.org/drawingml/2006/picture">
                <pic:pic>
                  <pic:nvPicPr>
                    <pic:cNvPr id="0" name="10_docker_build.png"/>
                    <pic:cNvPicPr/>
                  </pic:nvPicPr>
                  <pic:blipFill>
                    <a:blip r:embed="rId21"/>
                    <a:stretch>
                      <a:fillRect/>
                    </a:stretch>
                  </pic:blipFill>
                  <pic:spPr>
                    <a:xfrm>
                      <a:off x="0" y="0"/>
                      <a:ext cx="5852160" cy="3543808"/>
                    </a:xfrm>
                    <a:prstGeom prst="rect"/>
                  </pic:spPr>
                </pic:pic>
              </a:graphicData>
            </a:graphic>
          </wp:inline>
        </w:drawing>
      </w:r>
    </w:p>
    <w:p>
      <w:pPr>
        <w:jc w:val="center"/>
      </w:pPr>
      <w:r>
        <w:rPr>
          <w:i/>
          <w:color w:val="4B5563"/>
          <w:sz w:val="19"/>
        </w:rPr>
        <w:t>Figure 10: Docker build of the application image (2.2 GB, mostly TensorFlow)</w:t>
      </w:r>
    </w:p>
    <w:p>
      <w:pPr>
        <w:jc w:val="center"/>
      </w:pPr>
      <w:r>
        <w:drawing>
          <wp:inline xmlns:a="http://schemas.openxmlformats.org/drawingml/2006/main" xmlns:pic="http://schemas.openxmlformats.org/drawingml/2006/picture">
            <wp:extent cx="5852160" cy="5266944"/>
            <wp:docPr id="11" name="Picture 11"/>
            <wp:cNvGraphicFramePr>
              <a:graphicFrameLocks noChangeAspect="1"/>
            </wp:cNvGraphicFramePr>
            <a:graphic>
              <a:graphicData uri="http://schemas.openxmlformats.org/drawingml/2006/picture">
                <pic:pic>
                  <pic:nvPicPr>
                    <pic:cNvPr id="0" name="09_app_health_local.png"/>
                    <pic:cNvPicPr/>
                  </pic:nvPicPr>
                  <pic:blipFill>
                    <a:blip r:embed="rId22"/>
                    <a:stretch>
                      <a:fillRect/>
                    </a:stretch>
                  </pic:blipFill>
                  <pic:spPr>
                    <a:xfrm>
                      <a:off x="0" y="0"/>
                      <a:ext cx="5852160" cy="5266944"/>
                    </a:xfrm>
                    <a:prstGeom prst="rect"/>
                  </pic:spPr>
                </pic:pic>
              </a:graphicData>
            </a:graphic>
          </wp:inline>
        </w:drawing>
      </w:r>
    </w:p>
    <w:p>
      <w:pPr>
        <w:jc w:val="center"/>
      </w:pPr>
      <w:r>
        <w:rPr>
          <w:i/>
          <w:color w:val="4B5563"/>
          <w:sz w:val="19"/>
        </w:rPr>
        <w:t>Figure 11: Health endpoint of the local container</w:t>
      </w:r>
    </w:p>
    <w:p>
      <w:pPr>
        <w:pStyle w:val="Heading1"/>
      </w:pPr>
      <w:r>
        <w:t>8. Step 5 - AWS EC2 Instance</w:t>
      </w:r>
    </w:p>
    <w:tbl>
      <w:tblPr>
        <w:tblStyle w:val="TableGrid"/>
        <w:tblW w:type="auto" w:w="0"/>
        <w:tblLook w:firstColumn="1" w:firstRow="1" w:lastColumn="0" w:lastRow="0" w:noHBand="0" w:noVBand="1" w:val="04A0"/>
      </w:tblPr>
      <w:tblGrid>
        <w:gridCol w:w="4824"/>
        <w:gridCol w:w="4824"/>
      </w:tblGrid>
      <w:tr>
        <w:tc>
          <w:tcPr>
            <w:tcW w:type="dxa" w:w="4824"/>
            <w:shd w:val="clear" w:color="auto" w:fill="DBEAFE"/>
          </w:tcPr>
          <w:p>
            <w:r>
              <w:rPr>
                <w:b/>
                <w:sz w:val="19"/>
              </w:rPr>
              <w:t>Setting</w:t>
            </w:r>
          </w:p>
        </w:tc>
        <w:tc>
          <w:tcPr>
            <w:tcW w:type="dxa" w:w="4824"/>
            <w:shd w:val="clear" w:color="auto" w:fill="DBEAFE"/>
          </w:tcPr>
          <w:p>
            <w:r>
              <w:rPr>
                <w:b/>
                <w:sz w:val="19"/>
              </w:rPr>
              <w:t>Value</w:t>
            </w:r>
          </w:p>
        </w:tc>
      </w:tr>
      <w:tr>
        <w:tc>
          <w:tcPr>
            <w:tcW w:type="dxa" w:w="4824"/>
          </w:tcPr>
          <w:p>
            <w:r>
              <w:rPr>
                <w:b w:val="0"/>
                <w:sz w:val="19"/>
              </w:rPr>
              <w:t>Name / region</w:t>
            </w:r>
          </w:p>
        </w:tc>
        <w:tc>
          <w:tcPr>
            <w:tcW w:type="dxa" w:w="4824"/>
          </w:tcPr>
          <w:p>
            <w:r>
              <w:rPr>
                <w:b w:val="0"/>
                <w:sz w:val="19"/>
              </w:rPr>
              <w:t>mlops-image-classifier, ap-south-1 (Mumbai)</w:t>
            </w:r>
          </w:p>
        </w:tc>
      </w:tr>
      <w:tr>
        <w:tc>
          <w:tcPr>
            <w:tcW w:type="dxa" w:w="4824"/>
          </w:tcPr>
          <w:p>
            <w:r>
              <w:rPr>
                <w:b w:val="0"/>
                <w:sz w:val="19"/>
              </w:rPr>
              <w:t>AMI / type</w:t>
            </w:r>
          </w:p>
        </w:tc>
        <w:tc>
          <w:tcPr>
            <w:tcW w:type="dxa" w:w="4824"/>
          </w:tcPr>
          <w:p>
            <w:r>
              <w:rPr>
                <w:b w:val="0"/>
                <w:sz w:val="19"/>
              </w:rPr>
              <w:t>Ubuntu Server LTS, t2.micro (free-tier eligible, 1 vCPU, 1 GB RAM)</w:t>
            </w:r>
          </w:p>
        </w:tc>
      </w:tr>
      <w:tr>
        <w:tc>
          <w:tcPr>
            <w:tcW w:type="dxa" w:w="4824"/>
          </w:tcPr>
          <w:p>
            <w:r>
              <w:rPr>
                <w:b w:val="0"/>
                <w:sz w:val="19"/>
              </w:rPr>
              <w:t>Storage</w:t>
            </w:r>
          </w:p>
        </w:tc>
        <w:tc>
          <w:tcPr>
            <w:tcW w:type="dxa" w:w="4824"/>
          </w:tcPr>
          <w:p>
            <w:r>
              <w:rPr>
                <w:b w:val="0"/>
                <w:sz w:val="19"/>
              </w:rPr>
              <w:t>20 GiB gp3 (within the 30 GB free tier)</w:t>
            </w:r>
          </w:p>
        </w:tc>
      </w:tr>
      <w:tr>
        <w:tc>
          <w:tcPr>
            <w:tcW w:type="dxa" w:w="4824"/>
          </w:tcPr>
          <w:p>
            <w:r>
              <w:rPr>
                <w:b w:val="0"/>
                <w:sz w:val="19"/>
              </w:rPr>
              <w:t>Key pair</w:t>
            </w:r>
          </w:p>
        </w:tc>
        <w:tc>
          <w:tcPr>
            <w:tcW w:type="dxa" w:w="4824"/>
          </w:tcPr>
          <w:p>
            <w:r>
              <w:rPr>
                <w:b w:val="0"/>
                <w:sz w:val="19"/>
              </w:rPr>
              <w:t>mlops-key (RSA, .pem) used by GitHub Actions for SSH</w:t>
            </w:r>
          </w:p>
        </w:tc>
      </w:tr>
      <w:tr>
        <w:tc>
          <w:tcPr>
            <w:tcW w:type="dxa" w:w="4824"/>
          </w:tcPr>
          <w:p>
            <w:r>
              <w:rPr>
                <w:b w:val="0"/>
                <w:sz w:val="19"/>
              </w:rPr>
              <w:t>Security group</w:t>
            </w:r>
          </w:p>
        </w:tc>
        <w:tc>
          <w:tcPr>
            <w:tcW w:type="dxa" w:w="4824"/>
          </w:tcPr>
          <w:p>
            <w:r>
              <w:rPr>
                <w:b w:val="0"/>
                <w:sz w:val="19"/>
              </w:rPr>
              <w:t>Inbound SSH 22 and HTTP 80 from 0.0.0.0/0</w:t>
            </w:r>
          </w:p>
        </w:tc>
      </w:tr>
      <w:tr>
        <w:tc>
          <w:tcPr>
            <w:tcW w:type="dxa" w:w="4824"/>
          </w:tcPr>
          <w:p>
            <w:r>
              <w:rPr>
                <w:b w:val="0"/>
                <w:sz w:val="19"/>
              </w:rPr>
              <w:t>Public IPv4</w:t>
            </w:r>
          </w:p>
        </w:tc>
        <w:tc>
          <w:tcPr>
            <w:tcW w:type="dxa" w:w="4824"/>
          </w:tcPr>
          <w:p>
            <w:r>
              <w:rPr>
                <w:b w:val="0"/>
                <w:sz w:val="19"/>
              </w:rPr>
              <w:t>15.252.12.60</w:t>
            </w:r>
          </w:p>
        </w:tc>
      </w:tr>
    </w:tbl>
    <w:p/>
    <w:p>
      <w:r>
        <w:t>The instance was bootstrapped with the following user-data script, which installs Docker and adds a 2 GB swap file so that TensorFlow fits comfortably in 1 GB of RAM:</w:t>
      </w:r>
    </w:p>
    <w:p>
      <w:pPr>
        <w:spacing w:after="160"/>
        <w:shd w:val="clear" w:color="auto" w:fill="F3F4F6"/>
      </w:pPr>
      <w:r>
        <w:rPr>
          <w:rFonts w:ascii="Consolas" w:hAnsi="Consolas" w:eastAsia="Consolas"/>
          <w:sz w:val="17"/>
        </w:rPr>
        <w:t>#!/bin/bash</w:t>
        <w:br/>
      </w:r>
      <w:r>
        <w:rPr>
          <w:rFonts w:ascii="Consolas" w:hAnsi="Consolas" w:eastAsia="Consolas"/>
          <w:sz w:val="17"/>
        </w:rPr>
        <w:t>fallocate -l 2G /swapfile &amp;&amp; chmod 600 /swapfile &amp;&amp; mkswap /swapfile &amp;&amp; swapon /swapfile</w:t>
        <w:br/>
      </w:r>
      <w:r>
        <w:rPr>
          <w:rFonts w:ascii="Consolas" w:hAnsi="Consolas" w:eastAsia="Consolas"/>
          <w:sz w:val="17"/>
        </w:rPr>
        <w:t>echo '/swapfile none swap sw 0 0' &gt;&gt; /etc/fstab</w:t>
        <w:br/>
      </w:r>
      <w:r>
        <w:rPr>
          <w:rFonts w:ascii="Consolas" w:hAnsi="Consolas" w:eastAsia="Consolas"/>
          <w:sz w:val="17"/>
        </w:rPr>
        <w:t>apt-get update -y &amp;&amp; apt-get install -y docker.io</w:t>
        <w:br/>
      </w:r>
      <w:r>
        <w:rPr>
          <w:rFonts w:ascii="Consolas" w:hAnsi="Consolas" w:eastAsia="Consolas"/>
          <w:sz w:val="17"/>
        </w:rPr>
        <w:t>systemctl enable --now docker</w:t>
        <w:br/>
      </w:r>
      <w:r>
        <w:rPr>
          <w:rFonts w:ascii="Consolas" w:hAnsi="Consolas" w:eastAsia="Consolas"/>
          <w:sz w:val="17"/>
        </w:rPr>
        <w:t>usermod -aG docker ubuntu</w:t>
      </w:r>
    </w:p>
    <w:p>
      <w:pPr>
        <w:jc w:val="center"/>
      </w:pPr>
      <w:r>
        <w:drawing>
          <wp:inline xmlns:a="http://schemas.openxmlformats.org/drawingml/2006/main" xmlns:pic="http://schemas.openxmlformats.org/drawingml/2006/picture">
            <wp:extent cx="5852160" cy="2657475"/>
            <wp:docPr id="12" name="Picture 12"/>
            <wp:cNvGraphicFramePr>
              <a:graphicFrameLocks noChangeAspect="1"/>
            </wp:cNvGraphicFramePr>
            <a:graphic>
              <a:graphicData uri="http://schemas.openxmlformats.org/drawingml/2006/picture">
                <pic:pic>
                  <pic:nvPicPr>
                    <pic:cNvPr id="0" name="03_aws_ec2_instance.png"/>
                    <pic:cNvPicPr/>
                  </pic:nvPicPr>
                  <pic:blipFill>
                    <a:blip r:embed="rId23"/>
                    <a:stretch>
                      <a:fillRect/>
                    </a:stretch>
                  </pic:blipFill>
                  <pic:spPr>
                    <a:xfrm>
                      <a:off x="0" y="0"/>
                      <a:ext cx="5852160" cy="2657475"/>
                    </a:xfrm>
                    <a:prstGeom prst="rect"/>
                  </pic:spPr>
                </pic:pic>
              </a:graphicData>
            </a:graphic>
          </wp:inline>
        </w:drawing>
      </w:r>
    </w:p>
    <w:p>
      <w:pPr>
        <w:jc w:val="center"/>
      </w:pPr>
      <w:r>
        <w:rPr>
          <w:i/>
          <w:color w:val="4B5563"/>
          <w:sz w:val="19"/>
        </w:rPr>
        <w:t>Figure 12: EC2 t2.micro instance running in ap-south-1 with public IP 15.252.12.60</w:t>
      </w:r>
    </w:p>
    <w:p>
      <w:pPr>
        <w:pStyle w:val="Heading1"/>
      </w:pPr>
      <w:r>
        <w:t>9. Step 6 - GitHub Repository and Secrets</w:t>
      </w:r>
    </w:p>
    <w:p>
      <w:r>
        <w:t xml:space="preserve">The code was pushed to the public repository </w:t>
      </w:r>
      <w:hyperlink r:id="rId9">
        <w:r>
          <w:rPr>
            <w:color w:val="1D4ED8"/>
            <w:u w:val="single"/>
            <w:sz w:val="22"/>
          </w:rPr>
          <w:t>https://github.com/VedantSinghThakur21/MLOps_ImageClassification_23070126144</w:t>
        </w:r>
      </w:hyperlink>
      <w:r>
        <w:t>. The workflow uses four encrypted repository secrets, so no credential is stored in the code:</w:t>
      </w:r>
    </w:p>
    <w:tbl>
      <w:tblPr>
        <w:tblStyle w:val="TableGrid"/>
        <w:tblW w:type="auto" w:w="0"/>
        <w:tblLook w:firstColumn="1" w:firstRow="1" w:lastColumn="0" w:lastRow="0" w:noHBand="0" w:noVBand="1" w:val="04A0"/>
      </w:tblPr>
      <w:tblGrid>
        <w:gridCol w:w="4824"/>
        <w:gridCol w:w="4824"/>
      </w:tblGrid>
      <w:tr>
        <w:tc>
          <w:tcPr>
            <w:tcW w:type="dxa" w:w="4824"/>
            <w:shd w:val="clear" w:color="auto" w:fill="DBEAFE"/>
          </w:tcPr>
          <w:p>
            <w:r>
              <w:rPr>
                <w:b/>
                <w:sz w:val="19"/>
              </w:rPr>
              <w:t>Secret</w:t>
            </w:r>
          </w:p>
        </w:tc>
        <w:tc>
          <w:tcPr>
            <w:tcW w:type="dxa" w:w="4824"/>
            <w:shd w:val="clear" w:color="auto" w:fill="DBEAFE"/>
          </w:tcPr>
          <w:p>
            <w:r>
              <w:rPr>
                <w:b/>
                <w:sz w:val="19"/>
              </w:rPr>
              <w:t>Used for</w:t>
            </w:r>
          </w:p>
        </w:tc>
      </w:tr>
      <w:tr>
        <w:tc>
          <w:tcPr>
            <w:tcW w:type="dxa" w:w="4824"/>
          </w:tcPr>
          <w:p>
            <w:r>
              <w:rPr>
                <w:b w:val="0"/>
                <w:sz w:val="19"/>
              </w:rPr>
              <w:t>AWS_ACCESS_KEY_ID / AWS_SECRET_ACCESS_KEY</w:t>
            </w:r>
          </w:p>
        </w:tc>
        <w:tc>
          <w:tcPr>
            <w:tcW w:type="dxa" w:w="4824"/>
          </w:tcPr>
          <w:p>
            <w:r>
              <w:rPr>
                <w:b w:val="0"/>
                <w:sz w:val="19"/>
              </w:rPr>
              <w:t>dvc pull of the model from the S3 remote</w:t>
            </w:r>
          </w:p>
        </w:tc>
      </w:tr>
      <w:tr>
        <w:tc>
          <w:tcPr>
            <w:tcW w:type="dxa" w:w="4824"/>
          </w:tcPr>
          <w:p>
            <w:r>
              <w:rPr>
                <w:b w:val="0"/>
                <w:sz w:val="19"/>
              </w:rPr>
              <w:t>EC2_HOST</w:t>
            </w:r>
          </w:p>
        </w:tc>
        <w:tc>
          <w:tcPr>
            <w:tcW w:type="dxa" w:w="4824"/>
          </w:tcPr>
          <w:p>
            <w:r>
              <w:rPr>
                <w:b w:val="0"/>
                <w:sz w:val="19"/>
              </w:rPr>
              <w:t>Public IP of the EC2 instance</w:t>
            </w:r>
          </w:p>
        </w:tc>
      </w:tr>
      <w:tr>
        <w:tc>
          <w:tcPr>
            <w:tcW w:type="dxa" w:w="4824"/>
          </w:tcPr>
          <w:p>
            <w:r>
              <w:rPr>
                <w:b w:val="0"/>
                <w:sz w:val="19"/>
              </w:rPr>
              <w:t>EC2_SSH_KEY</w:t>
            </w:r>
          </w:p>
        </w:tc>
        <w:tc>
          <w:tcPr>
            <w:tcW w:type="dxa" w:w="4824"/>
          </w:tcPr>
          <w:p>
            <w:r>
              <w:rPr>
                <w:b w:val="0"/>
                <w:sz w:val="19"/>
              </w:rPr>
              <w:t>Private key of the EC2 key pair for SSH deployment</w:t>
            </w:r>
          </w:p>
        </w:tc>
      </w:tr>
    </w:tbl>
    <w:p/>
    <w:p>
      <w:r>
        <w:t>Publishing to GitHub Container Registry (ghcr.io) uses the built-in GITHUB_TOKEN, so no extra registry account is needed.</w:t>
      </w:r>
    </w:p>
    <w:p>
      <w:pPr>
        <w:jc w:val="center"/>
      </w:pPr>
      <w:r>
        <w:drawing>
          <wp:inline xmlns:a="http://schemas.openxmlformats.org/drawingml/2006/main" xmlns:pic="http://schemas.openxmlformats.org/drawingml/2006/picture">
            <wp:extent cx="5852160" cy="4598126"/>
            <wp:docPr id="13" name="Picture 13"/>
            <wp:cNvGraphicFramePr>
              <a:graphicFrameLocks noChangeAspect="1"/>
            </wp:cNvGraphicFramePr>
            <a:graphic>
              <a:graphicData uri="http://schemas.openxmlformats.org/drawingml/2006/picture">
                <pic:pic>
                  <pic:nvPicPr>
                    <pic:cNvPr id="0" name="11_github_repo.png"/>
                    <pic:cNvPicPr/>
                  </pic:nvPicPr>
                  <pic:blipFill>
                    <a:blip r:embed="rId24"/>
                    <a:stretch>
                      <a:fillRect/>
                    </a:stretch>
                  </pic:blipFill>
                  <pic:spPr>
                    <a:xfrm>
                      <a:off x="0" y="0"/>
                      <a:ext cx="5852160" cy="4598126"/>
                    </a:xfrm>
                    <a:prstGeom prst="rect"/>
                  </pic:spPr>
                </pic:pic>
              </a:graphicData>
            </a:graphic>
          </wp:inline>
        </w:drawing>
      </w:r>
    </w:p>
    <w:p>
      <w:pPr>
        <w:jc w:val="center"/>
      </w:pPr>
      <w:r>
        <w:rPr>
          <w:i/>
          <w:color w:val="4B5563"/>
          <w:sz w:val="19"/>
        </w:rPr>
        <w:t>Figure 13: Public GitHub repository</w:t>
      </w:r>
    </w:p>
    <w:p>
      <w:pPr>
        <w:pStyle w:val="Heading1"/>
      </w:pPr>
      <w:r>
        <w:t>10. Step 7 - GitHub Actions CI/CD (ci-cd.yaml)</w:t>
      </w:r>
    </w:p>
    <w:p>
      <w:r>
        <w:t>The workflow runs on every push and pull request to main, and can also be started manually. It has two jobs:</w:t>
      </w:r>
    </w:p>
    <w:p>
      <w:pPr>
        <w:pStyle w:val="ListNumber"/>
      </w:pPr>
      <w:r>
        <w:t>build-test: checks out the code, installs DVC, pulls the trained model and metrics from S3 (dvc pull), prints dvc dag and dvc metrics show, builds the Docker image, starts it and smoke-tests it by asserting that samples/forest.jpg is classified as forest, then pushes the image to ghcr.io tagged with the commit SHA and latest.</w:t>
      </w:r>
    </w:p>
    <w:p>
      <w:pPr>
        <w:pStyle w:val="ListNumber"/>
      </w:pPr>
      <w:r>
        <w:t>deploy (only on main): connects to EC2 over SSH, logs in to ghcr.io with the short-lived workflow token, pulls the new image, replaces the running container (docker run -d --restart unless-stopped -p 80:8080), prunes old images and finally checks the /health endpoint on the EC2 public IP from the internet.</w:t>
      </w:r>
    </w:p>
    <w:p>
      <w:pPr>
        <w:spacing w:after="160"/>
        <w:shd w:val="clear" w:color="auto" w:fill="F3F4F6"/>
      </w:pPr>
      <w:r>
        <w:rPr>
          <w:rFonts w:ascii="Consolas" w:hAnsi="Consolas" w:eastAsia="Consolas"/>
          <w:sz w:val="17"/>
        </w:rPr>
        <w:t>name: CI/CD</w:t>
        <w:br/>
      </w:r>
      <w:r>
        <w:rPr>
          <w:rFonts w:ascii="Consolas" w:hAnsi="Consolas" w:eastAsia="Consolas"/>
          <w:sz w:val="17"/>
        </w:rPr>
        <w:br/>
      </w:r>
      <w:r>
        <w:rPr>
          <w:rFonts w:ascii="Consolas" w:hAnsi="Consolas" w:eastAsia="Consolas"/>
          <w:sz w:val="17"/>
        </w:rPr>
        <w:t>on:</w:t>
        <w:br/>
      </w:r>
      <w:r>
        <w:rPr>
          <w:rFonts w:ascii="Consolas" w:hAnsi="Consolas" w:eastAsia="Consolas"/>
          <w:sz w:val="17"/>
        </w:rPr>
        <w:t xml:space="preserve">  push:</w:t>
        <w:br/>
      </w:r>
      <w:r>
        <w:rPr>
          <w:rFonts w:ascii="Consolas" w:hAnsi="Consolas" w:eastAsia="Consolas"/>
          <w:sz w:val="17"/>
        </w:rPr>
        <w:t xml:space="preserve">    branches: [main]</w:t>
        <w:br/>
      </w:r>
      <w:r>
        <w:rPr>
          <w:rFonts w:ascii="Consolas" w:hAnsi="Consolas" w:eastAsia="Consolas"/>
          <w:sz w:val="17"/>
        </w:rPr>
        <w:t xml:space="preserve">  pull_request:</w:t>
        <w:br/>
      </w:r>
      <w:r>
        <w:rPr>
          <w:rFonts w:ascii="Consolas" w:hAnsi="Consolas" w:eastAsia="Consolas"/>
          <w:sz w:val="17"/>
        </w:rPr>
        <w:t xml:space="preserve">  workflow_dispatch:</w:t>
        <w:br/>
      </w:r>
      <w:r>
        <w:rPr>
          <w:rFonts w:ascii="Consolas" w:hAnsi="Consolas" w:eastAsia="Consolas"/>
          <w:sz w:val="17"/>
        </w:rPr>
        <w:br/>
      </w:r>
      <w:r>
        <w:rPr>
          <w:rFonts w:ascii="Consolas" w:hAnsi="Consolas" w:eastAsia="Consolas"/>
          <w:sz w:val="17"/>
        </w:rPr>
        <w:t>permissions:</w:t>
        <w:br/>
      </w:r>
      <w:r>
        <w:rPr>
          <w:rFonts w:ascii="Consolas" w:hAnsi="Consolas" w:eastAsia="Consolas"/>
          <w:sz w:val="17"/>
        </w:rPr>
        <w:t xml:space="preserve">  contents: read</w:t>
        <w:br/>
      </w:r>
      <w:r>
        <w:rPr>
          <w:rFonts w:ascii="Consolas" w:hAnsi="Consolas" w:eastAsia="Consolas"/>
          <w:sz w:val="17"/>
        </w:rPr>
        <w:t xml:space="preserve">  packages: write</w:t>
        <w:br/>
      </w:r>
      <w:r>
        <w:rPr>
          <w:rFonts w:ascii="Consolas" w:hAnsi="Consolas" w:eastAsia="Consolas"/>
          <w:sz w:val="17"/>
        </w:rPr>
        <w:br/>
      </w:r>
      <w:r>
        <w:rPr>
          <w:rFonts w:ascii="Consolas" w:hAnsi="Consolas" w:eastAsia="Consolas"/>
          <w:sz w:val="17"/>
        </w:rPr>
        <w:t>jobs:</w:t>
        <w:br/>
      </w:r>
      <w:r>
        <w:rPr>
          <w:rFonts w:ascii="Consolas" w:hAnsi="Consolas" w:eastAsia="Consolas"/>
          <w:sz w:val="17"/>
        </w:rPr>
        <w:t xml:space="preserve">  build-test:</w:t>
        <w:br/>
      </w:r>
      <w:r>
        <w:rPr>
          <w:rFonts w:ascii="Consolas" w:hAnsi="Consolas" w:eastAsia="Consolas"/>
          <w:sz w:val="17"/>
        </w:rPr>
        <w:t xml:space="preserve">    name: DVC pull, Docker build and smoke test</w:t>
        <w:br/>
      </w:r>
      <w:r>
        <w:rPr>
          <w:rFonts w:ascii="Consolas" w:hAnsi="Consolas" w:eastAsia="Consolas"/>
          <w:sz w:val="17"/>
        </w:rPr>
        <w:t xml:space="preserve">    runs-on: ubuntu-latest</w:t>
        <w:br/>
      </w:r>
      <w:r>
        <w:rPr>
          <w:rFonts w:ascii="Consolas" w:hAnsi="Consolas" w:eastAsia="Consolas"/>
          <w:sz w:val="17"/>
        </w:rPr>
        <w:t xml:space="preserve">    env:</w:t>
        <w:br/>
      </w:r>
      <w:r>
        <w:rPr>
          <w:rFonts w:ascii="Consolas" w:hAnsi="Consolas" w:eastAsia="Consolas"/>
          <w:sz w:val="17"/>
        </w:rPr>
        <w:t xml:space="preserve">      AWS_ACCESS_KEY_ID: ${{ secrets.AWS_ACCESS_KEY_ID }}</w:t>
        <w:br/>
      </w:r>
      <w:r>
        <w:rPr>
          <w:rFonts w:ascii="Consolas" w:hAnsi="Consolas" w:eastAsia="Consolas"/>
          <w:sz w:val="17"/>
        </w:rPr>
        <w:t xml:space="preserve">      AWS_SECRET_ACCESS_KEY: ${{ secrets.AWS_SECRET_ACCESS_KEY }}</w:t>
        <w:br/>
      </w:r>
      <w:r>
        <w:rPr>
          <w:rFonts w:ascii="Consolas" w:hAnsi="Consolas" w:eastAsia="Consolas"/>
          <w:sz w:val="17"/>
        </w:rPr>
        <w:t xml:space="preserve">    steps:</w:t>
        <w:br/>
      </w:r>
      <w:r>
        <w:rPr>
          <w:rFonts w:ascii="Consolas" w:hAnsi="Consolas" w:eastAsia="Consolas"/>
          <w:sz w:val="17"/>
        </w:rPr>
        <w:t xml:space="preserve">      - uses: actions/checkout@v5</w:t>
        <w:br/>
      </w:r>
      <w:r>
        <w:rPr>
          <w:rFonts w:ascii="Consolas" w:hAnsi="Consolas" w:eastAsia="Consolas"/>
          <w:sz w:val="17"/>
        </w:rPr>
        <w:br/>
      </w:r>
      <w:r>
        <w:rPr>
          <w:rFonts w:ascii="Consolas" w:hAnsi="Consolas" w:eastAsia="Consolas"/>
          <w:sz w:val="17"/>
        </w:rPr>
        <w:t xml:space="preserve">      - uses: actions/setup-python@v6</w:t>
        <w:br/>
      </w:r>
      <w:r>
        <w:rPr>
          <w:rFonts w:ascii="Consolas" w:hAnsi="Consolas" w:eastAsia="Consolas"/>
          <w:sz w:val="17"/>
        </w:rPr>
        <w:t xml:space="preserve">        with:</w:t>
        <w:br/>
      </w:r>
      <w:r>
        <w:rPr>
          <w:rFonts w:ascii="Consolas" w:hAnsi="Consolas" w:eastAsia="Consolas"/>
          <w:sz w:val="17"/>
        </w:rPr>
        <w:t xml:space="preserve">          python-version: "3.11"</w:t>
        <w:br/>
      </w:r>
      <w:r>
        <w:rPr>
          <w:rFonts w:ascii="Consolas" w:hAnsi="Consolas" w:eastAsia="Consolas"/>
          <w:sz w:val="17"/>
        </w:rPr>
        <w:br/>
      </w:r>
      <w:r>
        <w:rPr>
          <w:rFonts w:ascii="Consolas" w:hAnsi="Consolas" w:eastAsia="Consolas"/>
          <w:sz w:val="17"/>
        </w:rPr>
        <w:t xml:space="preserve">      - name: Install DVC</w:t>
        <w:br/>
      </w:r>
      <w:r>
        <w:rPr>
          <w:rFonts w:ascii="Consolas" w:hAnsi="Consolas" w:eastAsia="Consolas"/>
          <w:sz w:val="17"/>
        </w:rPr>
        <w:t xml:space="preserve">        run: pip install "dvc[s3]"</w:t>
        <w:br/>
      </w:r>
      <w:r>
        <w:rPr>
          <w:rFonts w:ascii="Consolas" w:hAnsi="Consolas" w:eastAsia="Consolas"/>
          <w:sz w:val="17"/>
        </w:rPr>
        <w:br/>
      </w:r>
      <w:r>
        <w:rPr>
          <w:rFonts w:ascii="Consolas" w:hAnsi="Consolas" w:eastAsia="Consolas"/>
          <w:sz w:val="17"/>
        </w:rPr>
        <w:t xml:space="preserve">      - name: Pull trained model and metrics from S3 (DVC remote)</w:t>
        <w:br/>
      </w:r>
      <w:r>
        <w:rPr>
          <w:rFonts w:ascii="Consolas" w:hAnsi="Consolas" w:eastAsia="Consolas"/>
          <w:sz w:val="17"/>
        </w:rPr>
        <w:t xml:space="preserve">        run: dvc pull model_training model_evaluation</w:t>
        <w:br/>
      </w:r>
      <w:r>
        <w:rPr>
          <w:rFonts w:ascii="Consolas" w:hAnsi="Consolas" w:eastAsia="Consolas"/>
          <w:sz w:val="17"/>
        </w:rPr>
        <w:br/>
      </w:r>
      <w:r>
        <w:rPr>
          <w:rFonts w:ascii="Consolas" w:hAnsi="Consolas" w:eastAsia="Consolas"/>
          <w:sz w:val="17"/>
        </w:rPr>
        <w:t xml:space="preserve">      - name: Show DVC pipeline and metrics</w:t>
        <w:br/>
      </w:r>
      <w:r>
        <w:rPr>
          <w:rFonts w:ascii="Consolas" w:hAnsi="Consolas" w:eastAsia="Consolas"/>
          <w:sz w:val="17"/>
        </w:rPr>
        <w:t xml:space="preserve">        run: |</w:t>
        <w:br/>
      </w:r>
      <w:r>
        <w:rPr>
          <w:rFonts w:ascii="Consolas" w:hAnsi="Consolas" w:eastAsia="Consolas"/>
          <w:sz w:val="17"/>
        </w:rPr>
        <w:t xml:space="preserve">          dvc dag</w:t>
        <w:br/>
      </w:r>
      <w:r>
        <w:rPr>
          <w:rFonts w:ascii="Consolas" w:hAnsi="Consolas" w:eastAsia="Consolas"/>
          <w:sz w:val="17"/>
        </w:rPr>
        <w:t xml:space="preserve">          dvc metrics show</w:t>
        <w:br/>
      </w:r>
      <w:r>
        <w:rPr>
          <w:rFonts w:ascii="Consolas" w:hAnsi="Consolas" w:eastAsia="Consolas"/>
          <w:sz w:val="17"/>
        </w:rPr>
        <w:br/>
      </w:r>
      <w:r>
        <w:rPr>
          <w:rFonts w:ascii="Consolas" w:hAnsi="Consolas" w:eastAsia="Consolas"/>
          <w:sz w:val="17"/>
        </w:rPr>
        <w:t xml:space="preserve">      - name: Build Docker image</w:t>
        <w:br/>
      </w:r>
      <w:r>
        <w:rPr>
          <w:rFonts w:ascii="Consolas" w:hAnsi="Consolas" w:eastAsia="Consolas"/>
          <w:sz w:val="17"/>
        </w:rPr>
        <w:t xml:space="preserve">        run: |</w:t>
        <w:br/>
      </w:r>
      <w:r>
        <w:rPr>
          <w:rFonts w:ascii="Consolas" w:hAnsi="Consolas" w:eastAsia="Consolas"/>
          <w:sz w:val="17"/>
        </w:rPr>
        <w:t xml:space="preserve">          echo "IMAGE=ghcr.io/${GITHUB_REPOSITORY,,}" &gt;&gt; "$GITHUB_ENV"</w:t>
        <w:br/>
      </w:r>
      <w:r>
        <w:rPr>
          <w:rFonts w:ascii="Consolas" w:hAnsi="Consolas" w:eastAsia="Consolas"/>
          <w:sz w:val="17"/>
        </w:rPr>
        <w:t xml:space="preserve">          docker build -t "ghcr.io/${GITHUB_REPOSITORY,,}:${GITHUB_SHA}" -t "ghcr.io/${GITHUB_REPOSITORY,,}:latest" .</w:t>
        <w:br/>
      </w:r>
      <w:r>
        <w:rPr>
          <w:rFonts w:ascii="Consolas" w:hAnsi="Consolas" w:eastAsia="Consolas"/>
          <w:sz w:val="17"/>
        </w:rPr>
        <w:br/>
      </w:r>
      <w:r>
        <w:rPr>
          <w:rFonts w:ascii="Consolas" w:hAnsi="Consolas" w:eastAsia="Consolas"/>
          <w:sz w:val="17"/>
        </w:rPr>
        <w:t xml:space="preserve">      - name: Smoke test container</w:t>
        <w:br/>
      </w:r>
      <w:r>
        <w:rPr>
          <w:rFonts w:ascii="Consolas" w:hAnsi="Consolas" w:eastAsia="Consolas"/>
          <w:sz w:val="17"/>
        </w:rPr>
        <w:t xml:space="preserve">        run: |</w:t>
        <w:br/>
      </w:r>
      <w:r>
        <w:rPr>
          <w:rFonts w:ascii="Consolas" w:hAnsi="Consolas" w:eastAsia="Consolas"/>
          <w:sz w:val="17"/>
        </w:rPr>
        <w:t xml:space="preserve">          docker run -d --name app -p 8080:8080 "$IMAGE:latest"</w:t>
        <w:br/>
      </w:r>
      <w:r>
        <w:rPr>
          <w:rFonts w:ascii="Consolas" w:hAnsi="Consolas" w:eastAsia="Consolas"/>
          <w:sz w:val="17"/>
        </w:rPr>
        <w:t xml:space="preserve">          for i in $(seq 1 30); do curl -fs localhost:8080/health &amp;&amp; break; sleep 2; done</w:t>
        <w:br/>
      </w:r>
      <w:r>
        <w:rPr>
          <w:rFonts w:ascii="Consolas" w:hAnsi="Consolas" w:eastAsia="Consolas"/>
          <w:sz w:val="17"/>
        </w:rPr>
        <w:t xml:space="preserve">          curl -fs -F file=@samples/forest.jpg localhost:8080/predict | tee prediction.json</w:t>
        <w:br/>
      </w:r>
      <w:r>
        <w:rPr>
          <w:rFonts w:ascii="Consolas" w:hAnsi="Consolas" w:eastAsia="Consolas"/>
          <w:sz w:val="17"/>
        </w:rPr>
        <w:t xml:space="preserve">          python -c "import json; r = json.load(open('prediction.json')); assert r['label'] == 'forest', r"</w:t>
        <w:br/>
      </w:r>
      <w:r>
        <w:rPr>
          <w:rFonts w:ascii="Consolas" w:hAnsi="Consolas" w:eastAsia="Consolas"/>
          <w:sz w:val="17"/>
        </w:rPr>
        <w:br/>
      </w:r>
      <w:r>
        <w:rPr>
          <w:rFonts w:ascii="Consolas" w:hAnsi="Consolas" w:eastAsia="Consolas"/>
          <w:sz w:val="17"/>
        </w:rPr>
        <w:t xml:space="preserve">      - name: Container logs</w:t>
        <w:br/>
      </w:r>
      <w:r>
        <w:rPr>
          <w:rFonts w:ascii="Consolas" w:hAnsi="Consolas" w:eastAsia="Consolas"/>
          <w:sz w:val="17"/>
        </w:rPr>
        <w:t xml:space="preserve">        if: always()</w:t>
        <w:br/>
      </w:r>
      <w:r>
        <w:rPr>
          <w:rFonts w:ascii="Consolas" w:hAnsi="Consolas" w:eastAsia="Consolas"/>
          <w:sz w:val="17"/>
        </w:rPr>
        <w:t xml:space="preserve">        run: docker logs app || true</w:t>
        <w:br/>
      </w:r>
      <w:r>
        <w:rPr>
          <w:rFonts w:ascii="Consolas" w:hAnsi="Consolas" w:eastAsia="Consolas"/>
          <w:sz w:val="17"/>
        </w:rPr>
        <w:br/>
      </w:r>
      <w:r>
        <w:rPr>
          <w:rFonts w:ascii="Consolas" w:hAnsi="Consolas" w:eastAsia="Consolas"/>
          <w:sz w:val="17"/>
        </w:rPr>
        <w:t xml:space="preserve">      - name: Push image to GitHub Container Registry</w:t>
        <w:br/>
      </w:r>
      <w:r>
        <w:rPr>
          <w:rFonts w:ascii="Consolas" w:hAnsi="Consolas" w:eastAsia="Consolas"/>
          <w:sz w:val="17"/>
        </w:rPr>
        <w:t xml:space="preserve">        if: github.event_name != 'pull_request'</w:t>
        <w:br/>
      </w:r>
      <w:r>
        <w:rPr>
          <w:rFonts w:ascii="Consolas" w:hAnsi="Consolas" w:eastAsia="Consolas"/>
          <w:sz w:val="17"/>
        </w:rPr>
        <w:t xml:space="preserve">        run: |</w:t>
        <w:br/>
      </w:r>
      <w:r>
        <w:rPr>
          <w:rFonts w:ascii="Consolas" w:hAnsi="Consolas" w:eastAsia="Consolas"/>
          <w:sz w:val="17"/>
        </w:rPr>
        <w:t xml:space="preserve">          echo "${{ secrets.GITHUB_TOKEN }}" | docker login ghcr.io -u "${{ github.actor }}" --password-stdin</w:t>
        <w:br/>
      </w:r>
      <w:r>
        <w:rPr>
          <w:rFonts w:ascii="Consolas" w:hAnsi="Consolas" w:eastAsia="Consolas"/>
          <w:sz w:val="17"/>
        </w:rPr>
        <w:t xml:space="preserve">          docker push "$IMAGE:${GITHUB_SHA}"</w:t>
        <w:br/>
      </w:r>
      <w:r>
        <w:rPr>
          <w:rFonts w:ascii="Consolas" w:hAnsi="Consolas" w:eastAsia="Consolas"/>
          <w:sz w:val="17"/>
        </w:rPr>
        <w:t xml:space="preserve">          docker push "$IMAGE:latest"</w:t>
        <w:br/>
      </w:r>
      <w:r>
        <w:rPr>
          <w:rFonts w:ascii="Consolas" w:hAnsi="Consolas" w:eastAsia="Consolas"/>
          <w:sz w:val="17"/>
        </w:rPr>
        <w:br/>
      </w:r>
      <w:r>
        <w:rPr>
          <w:rFonts w:ascii="Consolas" w:hAnsi="Consolas" w:eastAsia="Consolas"/>
          <w:sz w:val="17"/>
        </w:rPr>
        <w:t xml:space="preserve">  deploy:</w:t>
        <w:br/>
      </w:r>
      <w:r>
        <w:rPr>
          <w:rFonts w:ascii="Consolas" w:hAnsi="Consolas" w:eastAsia="Consolas"/>
          <w:sz w:val="17"/>
        </w:rPr>
        <w:t xml:space="preserve">    name: Deploy to AWS EC2</w:t>
        <w:br/>
      </w:r>
      <w:r>
        <w:rPr>
          <w:rFonts w:ascii="Consolas" w:hAnsi="Consolas" w:eastAsia="Consolas"/>
          <w:sz w:val="17"/>
        </w:rPr>
        <w:t xml:space="preserve">    needs: build-test</w:t>
        <w:br/>
      </w:r>
      <w:r>
        <w:rPr>
          <w:rFonts w:ascii="Consolas" w:hAnsi="Consolas" w:eastAsia="Consolas"/>
          <w:sz w:val="17"/>
        </w:rPr>
        <w:t xml:space="preserve">    if: github.event_name != 'pull_request'</w:t>
        <w:br/>
      </w:r>
      <w:r>
        <w:rPr>
          <w:rFonts w:ascii="Consolas" w:hAnsi="Consolas" w:eastAsia="Consolas"/>
          <w:sz w:val="17"/>
        </w:rPr>
        <w:t xml:space="preserve">    runs-on: ubuntu-latest</w:t>
        <w:br/>
      </w:r>
      <w:r>
        <w:rPr>
          <w:rFonts w:ascii="Consolas" w:hAnsi="Consolas" w:eastAsia="Consolas"/>
          <w:sz w:val="17"/>
        </w:rPr>
        <w:t xml:space="preserve">    env:</w:t>
        <w:br/>
      </w:r>
      <w:r>
        <w:rPr>
          <w:rFonts w:ascii="Consolas" w:hAnsi="Consolas" w:eastAsia="Consolas"/>
          <w:sz w:val="17"/>
        </w:rPr>
        <w:t xml:space="preserve">      EC2_HOST: ${{ secrets.EC2_HOST }}</w:t>
        <w:br/>
      </w:r>
      <w:r>
        <w:rPr>
          <w:rFonts w:ascii="Consolas" w:hAnsi="Consolas" w:eastAsia="Consolas"/>
          <w:sz w:val="17"/>
        </w:rPr>
        <w:t xml:space="preserve">      EC2_USER: ubuntu</w:t>
        <w:br/>
      </w:r>
      <w:r>
        <w:rPr>
          <w:rFonts w:ascii="Consolas" w:hAnsi="Consolas" w:eastAsia="Consolas"/>
          <w:sz w:val="17"/>
        </w:rPr>
        <w:t xml:space="preserve">    steps:</w:t>
        <w:br/>
      </w:r>
      <w:r>
        <w:rPr>
          <w:rFonts w:ascii="Consolas" w:hAnsi="Consolas" w:eastAsia="Consolas"/>
          <w:sz w:val="17"/>
        </w:rPr>
        <w:t xml:space="preserve">      - name: Deploy container over SSH</w:t>
        <w:br/>
      </w:r>
      <w:r>
        <w:rPr>
          <w:rFonts w:ascii="Consolas" w:hAnsi="Consolas" w:eastAsia="Consolas"/>
          <w:sz w:val="17"/>
        </w:rPr>
        <w:t xml:space="preserve">        run: |</w:t>
        <w:br/>
      </w:r>
      <w:r>
        <w:rPr>
          <w:rFonts w:ascii="Consolas" w:hAnsi="Consolas" w:eastAsia="Consolas"/>
          <w:sz w:val="17"/>
        </w:rPr>
        <w:t xml:space="preserve">          IMAGE="ghcr.io/${GITHUB_REPOSITORY,,}:${GITHUB_SHA}"</w:t>
        <w:br/>
      </w:r>
      <w:r>
        <w:rPr>
          <w:rFonts w:ascii="Consolas" w:hAnsi="Consolas" w:eastAsia="Consolas"/>
          <w:sz w:val="17"/>
        </w:rPr>
        <w:t xml:space="preserve">          install -m 600 /dev/null key.pem</w:t>
        <w:br/>
      </w:r>
      <w:r>
        <w:rPr>
          <w:rFonts w:ascii="Consolas" w:hAnsi="Consolas" w:eastAsia="Consolas"/>
          <w:sz w:val="17"/>
        </w:rPr>
        <w:t xml:space="preserve">          echo "${{ secrets.EC2_SSH_KEY }}" &gt; key.pem</w:t>
        <w:br/>
      </w:r>
      <w:r>
        <w:rPr>
          <w:rFonts w:ascii="Consolas" w:hAnsi="Consolas" w:eastAsia="Consolas"/>
          <w:sz w:val="17"/>
        </w:rPr>
        <w:t xml:space="preserve">          ssh -i key.pem -o StrictHostKeyChecking=accept-new "$EC2_USER@$EC2_HOST" "</w:t>
        <w:br/>
      </w:r>
      <w:r>
        <w:rPr>
          <w:rFonts w:ascii="Consolas" w:hAnsi="Consolas" w:eastAsia="Consolas"/>
          <w:sz w:val="17"/>
        </w:rPr>
        <w:t xml:space="preserve">            echo '${{ secrets.GITHUB_TOKEN }}' | docker login ghcr.io -u '${{ github.actor }}' --password-stdin &amp;&amp;</w:t>
        <w:br/>
      </w:r>
      <w:r>
        <w:rPr>
          <w:rFonts w:ascii="Consolas" w:hAnsi="Consolas" w:eastAsia="Consolas"/>
          <w:sz w:val="17"/>
        </w:rPr>
        <w:t xml:space="preserve">            docker pull $IMAGE &amp;&amp;</w:t>
        <w:br/>
      </w:r>
      <w:r>
        <w:rPr>
          <w:rFonts w:ascii="Consolas" w:hAnsi="Consolas" w:eastAsia="Consolas"/>
          <w:sz w:val="17"/>
        </w:rPr>
        <w:t xml:space="preserve">            docker logout ghcr.io &amp;&amp;</w:t>
        <w:br/>
      </w:r>
      <w:r>
        <w:rPr>
          <w:rFonts w:ascii="Consolas" w:hAnsi="Consolas" w:eastAsia="Consolas"/>
          <w:sz w:val="17"/>
        </w:rPr>
        <w:t xml:space="preserve">            (docker rm -f image-classifier || true) &amp;&amp;</w:t>
        <w:br/>
      </w:r>
      <w:r>
        <w:rPr>
          <w:rFonts w:ascii="Consolas" w:hAnsi="Consolas" w:eastAsia="Consolas"/>
          <w:sz w:val="17"/>
        </w:rPr>
        <w:t xml:space="preserve">            docker run -d --name image-classifier --restart unless-stopped -p 80:8080 $IMAGE &amp;&amp;</w:t>
        <w:br/>
      </w:r>
      <w:r>
        <w:rPr>
          <w:rFonts w:ascii="Consolas" w:hAnsi="Consolas" w:eastAsia="Consolas"/>
          <w:sz w:val="17"/>
        </w:rPr>
        <w:t xml:space="preserve">            docker image prune -af</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 name: Verify public endpoint</w:t>
        <w:br/>
      </w:r>
      <w:r>
        <w:rPr>
          <w:rFonts w:ascii="Consolas" w:hAnsi="Consolas" w:eastAsia="Consolas"/>
          <w:sz w:val="17"/>
        </w:rPr>
        <w:t xml:space="preserve">        run: curl -fs --retry 20 --retry-delay 6 --retry-all-errors "http://$EC2_HOST/health"</w:t>
      </w:r>
    </w:p>
    <w:p>
      <w:pPr>
        <w:jc w:val="center"/>
      </w:pPr>
      <w:r>
        <w:drawing>
          <wp:inline xmlns:a="http://schemas.openxmlformats.org/drawingml/2006/main" xmlns:pic="http://schemas.openxmlformats.org/drawingml/2006/picture">
            <wp:extent cx="5852160" cy="3344091"/>
            <wp:docPr id="14" name="Picture 14"/>
            <wp:cNvGraphicFramePr>
              <a:graphicFrameLocks noChangeAspect="1"/>
            </wp:cNvGraphicFramePr>
            <a:graphic>
              <a:graphicData uri="http://schemas.openxmlformats.org/drawingml/2006/picture">
                <pic:pic>
                  <pic:nvPicPr>
                    <pic:cNvPr id="0" name="12_github_actions_runs.png"/>
                    <pic:cNvPicPr/>
                  </pic:nvPicPr>
                  <pic:blipFill>
                    <a:blip r:embed="rId25"/>
                    <a:stretch>
                      <a:fillRect/>
                    </a:stretch>
                  </pic:blipFill>
                  <pic:spPr>
                    <a:xfrm>
                      <a:off x="0" y="0"/>
                      <a:ext cx="5852160" cy="3344091"/>
                    </a:xfrm>
                    <a:prstGeom prst="rect"/>
                  </pic:spPr>
                </pic:pic>
              </a:graphicData>
            </a:graphic>
          </wp:inline>
        </w:drawing>
      </w:r>
    </w:p>
    <w:p>
      <w:pPr>
        <w:jc w:val="center"/>
      </w:pPr>
      <w:r>
        <w:rPr>
          <w:i/>
          <w:color w:val="4B5563"/>
          <w:sz w:val="19"/>
        </w:rPr>
        <w:t>Figure 14: Successful CI/CD workflow runs</w:t>
      </w:r>
    </w:p>
    <w:p>
      <w:pPr>
        <w:jc w:val="center"/>
      </w:pPr>
      <w:r>
        <w:drawing>
          <wp:inline xmlns:a="http://schemas.openxmlformats.org/drawingml/2006/main" xmlns:pic="http://schemas.openxmlformats.org/drawingml/2006/picture">
            <wp:extent cx="5852160" cy="3762103"/>
            <wp:docPr id="15" name="Picture 15"/>
            <wp:cNvGraphicFramePr>
              <a:graphicFrameLocks noChangeAspect="1"/>
            </wp:cNvGraphicFramePr>
            <a:graphic>
              <a:graphicData uri="http://schemas.openxmlformats.org/drawingml/2006/picture">
                <pic:pic>
                  <pic:nvPicPr>
                    <pic:cNvPr id="0" name="13_github_actions_run.png"/>
                    <pic:cNvPicPr/>
                  </pic:nvPicPr>
                  <pic:blipFill>
                    <a:blip r:embed="rId26"/>
                    <a:stretch>
                      <a:fillRect/>
                    </a:stretch>
                  </pic:blipFill>
                  <pic:spPr>
                    <a:xfrm>
                      <a:off x="0" y="0"/>
                      <a:ext cx="5852160" cy="3762103"/>
                    </a:xfrm>
                    <a:prstGeom prst="rect"/>
                  </pic:spPr>
                </pic:pic>
              </a:graphicData>
            </a:graphic>
          </wp:inline>
        </w:drawing>
      </w:r>
    </w:p>
    <w:p>
      <w:pPr>
        <w:jc w:val="center"/>
      </w:pPr>
      <w:r>
        <w:rPr>
          <w:i/>
          <w:color w:val="4B5563"/>
          <w:sz w:val="19"/>
        </w:rPr>
        <w:t>Figure 15: Run #2: build-test (1m 56s) followed by deploy to AWS EC2 (2m 2s)</w:t>
      </w:r>
    </w:p>
    <w:p>
      <w:pPr>
        <w:jc w:val="center"/>
      </w:pPr>
      <w:r>
        <w:drawing>
          <wp:inline xmlns:a="http://schemas.openxmlformats.org/drawingml/2006/main" xmlns:pic="http://schemas.openxmlformats.org/drawingml/2006/picture">
            <wp:extent cx="5852160" cy="6607277"/>
            <wp:docPr id="16" name="Picture 16"/>
            <wp:cNvGraphicFramePr>
              <a:graphicFrameLocks noChangeAspect="1"/>
            </wp:cNvGraphicFramePr>
            <a:graphic>
              <a:graphicData uri="http://schemas.openxmlformats.org/drawingml/2006/picture">
                <pic:pic>
                  <pic:nvPicPr>
                    <pic:cNvPr id="0" name="14_ci_log_dvc_smoke_deploy.png"/>
                    <pic:cNvPicPr/>
                  </pic:nvPicPr>
                  <pic:blipFill>
                    <a:blip r:embed="rId27"/>
                    <a:stretch>
                      <a:fillRect/>
                    </a:stretch>
                  </pic:blipFill>
                  <pic:spPr>
                    <a:xfrm>
                      <a:off x="0" y="0"/>
                      <a:ext cx="5852160" cy="6607277"/>
                    </a:xfrm>
                    <a:prstGeom prst="rect"/>
                  </pic:spPr>
                </pic:pic>
              </a:graphicData>
            </a:graphic>
          </wp:inline>
        </w:drawing>
      </w:r>
    </w:p>
    <w:p>
      <w:pPr>
        <w:jc w:val="center"/>
      </w:pPr>
      <w:r>
        <w:rPr>
          <w:i/>
          <w:color w:val="4B5563"/>
          <w:sz w:val="19"/>
        </w:rPr>
        <w:t>Figure 16: Job logs: dvc pull from S3, DVC DAG and metrics, Docker build, smoke test, GHCR push and SSH deploy</w:t>
      </w:r>
    </w:p>
    <w:p>
      <w:pPr>
        <w:pStyle w:val="Heading1"/>
      </w:pPr>
      <w:r>
        <w:t>11. Step 8 - Deployment Verification on EC2</w:t>
      </w:r>
    </w:p>
    <w:p>
      <w:r>
        <w:t xml:space="preserve">The application is publicly available at </w:t>
      </w:r>
      <w:hyperlink r:id="rId10">
        <w:r>
          <w:rPr>
            <w:color w:val="1D4ED8"/>
            <w:u w:val="single"/>
            <w:sz w:val="22"/>
          </w:rPr>
          <w:t>http://15.252.12.60/</w:t>
        </w:r>
      </w:hyperlink>
      <w:r>
        <w:t>. The container started by the pipeline is reported as healthy by Docker, and predictions made over the internet match the local results.</w:t>
      </w:r>
    </w:p>
    <w:p>
      <w:pPr>
        <w:jc w:val="center"/>
      </w:pPr>
      <w:r>
        <w:drawing>
          <wp:inline xmlns:a="http://schemas.openxmlformats.org/drawingml/2006/main" xmlns:pic="http://schemas.openxmlformats.org/drawingml/2006/picture">
            <wp:extent cx="5852160" cy="1854757"/>
            <wp:docPr id="17" name="Picture 17"/>
            <wp:cNvGraphicFramePr>
              <a:graphicFrameLocks noChangeAspect="1"/>
            </wp:cNvGraphicFramePr>
            <a:graphic>
              <a:graphicData uri="http://schemas.openxmlformats.org/drawingml/2006/picture">
                <pic:pic>
                  <pic:nvPicPr>
                    <pic:cNvPr id="0" name="18_ec2_docker_and_api.png"/>
                    <pic:cNvPicPr/>
                  </pic:nvPicPr>
                  <pic:blipFill>
                    <a:blip r:embed="rId28"/>
                    <a:stretch>
                      <a:fillRect/>
                    </a:stretch>
                  </pic:blipFill>
                  <pic:spPr>
                    <a:xfrm>
                      <a:off x="0" y="0"/>
                      <a:ext cx="5852160" cy="1854757"/>
                    </a:xfrm>
                    <a:prstGeom prst="rect"/>
                  </pic:spPr>
                </pic:pic>
              </a:graphicData>
            </a:graphic>
          </wp:inline>
        </w:drawing>
      </w:r>
    </w:p>
    <w:p>
      <w:pPr>
        <w:jc w:val="center"/>
      </w:pPr>
      <w:r>
        <w:rPr>
          <w:i/>
          <w:color w:val="4B5563"/>
          <w:sz w:val="19"/>
        </w:rPr>
        <w:t>Figure 17: Container running on EC2 and the public health and prediction API</w:t>
      </w:r>
    </w:p>
    <w:p>
      <w:pPr>
        <w:jc w:val="center"/>
      </w:pPr>
      <w:r>
        <w:drawing>
          <wp:inline xmlns:a="http://schemas.openxmlformats.org/drawingml/2006/main" xmlns:pic="http://schemas.openxmlformats.org/drawingml/2006/picture">
            <wp:extent cx="5852160" cy="5266944"/>
            <wp:docPr id="18" name="Picture 18"/>
            <wp:cNvGraphicFramePr>
              <a:graphicFrameLocks noChangeAspect="1"/>
            </wp:cNvGraphicFramePr>
            <a:graphic>
              <a:graphicData uri="http://schemas.openxmlformats.org/drawingml/2006/picture">
                <pic:pic>
                  <pic:nvPicPr>
                    <pic:cNvPr id="0" name="07_app_home_local.png"/>
                    <pic:cNvPicPr/>
                  </pic:nvPicPr>
                  <pic:blipFill>
                    <a:blip r:embed="rId19"/>
                    <a:stretch>
                      <a:fillRect/>
                    </a:stretch>
                  </pic:blipFill>
                  <pic:spPr>
                    <a:xfrm>
                      <a:off x="0" y="0"/>
                      <a:ext cx="5852160" cy="5266944"/>
                    </a:xfrm>
                    <a:prstGeom prst="rect"/>
                  </pic:spPr>
                </pic:pic>
              </a:graphicData>
            </a:graphic>
          </wp:inline>
        </w:drawing>
      </w:r>
    </w:p>
    <w:p>
      <w:pPr>
        <w:jc w:val="center"/>
      </w:pPr>
      <w:r>
        <w:rPr>
          <w:i/>
          <w:color w:val="4B5563"/>
          <w:sz w:val="19"/>
        </w:rPr>
        <w:t>Figure 18: Application home page served from the EC2 public IP (http://15.252.12.60/)</w:t>
      </w:r>
    </w:p>
    <w:p>
      <w:pPr>
        <w:jc w:val="center"/>
      </w:pPr>
      <w:r>
        <w:drawing>
          <wp:inline xmlns:a="http://schemas.openxmlformats.org/drawingml/2006/main" xmlns:pic="http://schemas.openxmlformats.org/drawingml/2006/picture">
            <wp:extent cx="5852160" cy="5266944"/>
            <wp:docPr id="19" name="Picture 19"/>
            <wp:cNvGraphicFramePr>
              <a:graphicFrameLocks noChangeAspect="1"/>
            </wp:cNvGraphicFramePr>
            <a:graphic>
              <a:graphicData uri="http://schemas.openxmlformats.org/drawingml/2006/picture">
                <pic:pic>
                  <pic:nvPicPr>
                    <pic:cNvPr id="0" name="16_app_prediction_ec2.png"/>
                    <pic:cNvPicPr/>
                  </pic:nvPicPr>
                  <pic:blipFill>
                    <a:blip r:embed="rId29"/>
                    <a:stretch>
                      <a:fillRect/>
                    </a:stretch>
                  </pic:blipFill>
                  <pic:spPr>
                    <a:xfrm>
                      <a:off x="0" y="0"/>
                      <a:ext cx="5852160" cy="5266944"/>
                    </a:xfrm>
                    <a:prstGeom prst="rect"/>
                  </pic:spPr>
                </pic:pic>
              </a:graphicData>
            </a:graphic>
          </wp:inline>
        </w:drawing>
      </w:r>
    </w:p>
    <w:p>
      <w:pPr>
        <w:jc w:val="center"/>
      </w:pPr>
      <w:r>
        <w:rPr>
          <w:i/>
          <w:color w:val="4B5563"/>
          <w:sz w:val="19"/>
        </w:rPr>
        <w:t>Figure 19: Prediction for a glacier image on the deployed application</w:t>
      </w:r>
    </w:p>
    <w:p>
      <w:pPr>
        <w:jc w:val="center"/>
      </w:pPr>
      <w:r>
        <w:drawing>
          <wp:inline xmlns:a="http://schemas.openxmlformats.org/drawingml/2006/main" xmlns:pic="http://schemas.openxmlformats.org/drawingml/2006/picture">
            <wp:extent cx="5852160" cy="1950720"/>
            <wp:docPr id="20" name="Picture 20"/>
            <wp:cNvGraphicFramePr>
              <a:graphicFrameLocks noChangeAspect="1"/>
            </wp:cNvGraphicFramePr>
            <a:graphic>
              <a:graphicData uri="http://schemas.openxmlformats.org/drawingml/2006/picture">
                <pic:pic>
                  <pic:nvPicPr>
                    <pic:cNvPr id="0" name="17_app_health_ec2.png"/>
                    <pic:cNvPicPr/>
                  </pic:nvPicPr>
                  <pic:blipFill>
                    <a:blip r:embed="rId30"/>
                    <a:stretch>
                      <a:fillRect/>
                    </a:stretch>
                  </pic:blipFill>
                  <pic:spPr>
                    <a:xfrm>
                      <a:off x="0" y="0"/>
                      <a:ext cx="5852160" cy="1950720"/>
                    </a:xfrm>
                    <a:prstGeom prst="rect"/>
                  </pic:spPr>
                </pic:pic>
              </a:graphicData>
            </a:graphic>
          </wp:inline>
        </w:drawing>
      </w:r>
    </w:p>
    <w:p>
      <w:pPr>
        <w:jc w:val="center"/>
      </w:pPr>
      <w:r>
        <w:rPr>
          <w:i/>
          <w:color w:val="4B5563"/>
          <w:sz w:val="19"/>
        </w:rPr>
        <w:t>Figure 20: Health endpoint on the EC2 public IP</w:t>
      </w:r>
    </w:p>
    <w:p>
      <w:pPr>
        <w:pStyle w:val="Heading1"/>
      </w:pPr>
      <w:r>
        <w:t>12. Results</w:t>
      </w:r>
    </w:p>
    <w:tbl>
      <w:tblPr>
        <w:tblStyle w:val="TableGrid"/>
        <w:tblW w:type="auto" w:w="0"/>
        <w:tblLook w:firstColumn="1" w:firstRow="1" w:lastColumn="0" w:lastRow="0" w:noHBand="0" w:noVBand="1" w:val="04A0"/>
      </w:tblPr>
      <w:tblGrid>
        <w:gridCol w:w="4824"/>
        <w:gridCol w:w="4824"/>
      </w:tblGrid>
      <w:tr>
        <w:tc>
          <w:tcPr>
            <w:tcW w:type="dxa" w:w="4824"/>
            <w:shd w:val="clear" w:color="auto" w:fill="DBEAFE"/>
          </w:tcPr>
          <w:p>
            <w:r>
              <w:rPr>
                <w:b/>
                <w:sz w:val="19"/>
              </w:rPr>
              <w:t>Metric (test set, 300 images)</w:t>
            </w:r>
          </w:p>
        </w:tc>
        <w:tc>
          <w:tcPr>
            <w:tcW w:type="dxa" w:w="4824"/>
            <w:shd w:val="clear" w:color="auto" w:fill="DBEAFE"/>
          </w:tcPr>
          <w:p>
            <w:r>
              <w:rPr>
                <w:b/>
                <w:sz w:val="19"/>
              </w:rPr>
              <w:t>Value</w:t>
            </w:r>
          </w:p>
        </w:tc>
      </w:tr>
      <w:tr>
        <w:tc>
          <w:tcPr>
            <w:tcW w:type="dxa" w:w="4824"/>
          </w:tcPr>
          <w:p>
            <w:r>
              <w:rPr>
                <w:b w:val="0"/>
                <w:sz w:val="19"/>
              </w:rPr>
              <w:t>Accuracy</w:t>
            </w:r>
          </w:p>
        </w:tc>
        <w:tc>
          <w:tcPr>
            <w:tcW w:type="dxa" w:w="4824"/>
          </w:tcPr>
          <w:p>
            <w:r>
              <w:rPr>
                <w:b w:val="0"/>
                <w:sz w:val="19"/>
              </w:rPr>
              <w:t>90.67%</w:t>
            </w:r>
          </w:p>
        </w:tc>
      </w:tr>
      <w:tr>
        <w:tc>
          <w:tcPr>
            <w:tcW w:type="dxa" w:w="4824"/>
          </w:tcPr>
          <w:p>
            <w:r>
              <w:rPr>
                <w:b w:val="0"/>
                <w:sz w:val="19"/>
              </w:rPr>
              <w:t>Precision (weighted)</w:t>
            </w:r>
          </w:p>
        </w:tc>
        <w:tc>
          <w:tcPr>
            <w:tcW w:type="dxa" w:w="4824"/>
          </w:tcPr>
          <w:p>
            <w:r>
              <w:rPr>
                <w:b w:val="0"/>
                <w:sz w:val="19"/>
              </w:rPr>
              <w:t>90.75%</w:t>
            </w:r>
          </w:p>
        </w:tc>
      </w:tr>
      <w:tr>
        <w:tc>
          <w:tcPr>
            <w:tcW w:type="dxa" w:w="4824"/>
          </w:tcPr>
          <w:p>
            <w:r>
              <w:rPr>
                <w:b w:val="0"/>
                <w:sz w:val="19"/>
              </w:rPr>
              <w:t>Recall (weighted)</w:t>
            </w:r>
          </w:p>
        </w:tc>
        <w:tc>
          <w:tcPr>
            <w:tcW w:type="dxa" w:w="4824"/>
          </w:tcPr>
          <w:p>
            <w:r>
              <w:rPr>
                <w:b w:val="0"/>
                <w:sz w:val="19"/>
              </w:rPr>
              <w:t>90.67%</w:t>
            </w:r>
          </w:p>
        </w:tc>
      </w:tr>
      <w:tr>
        <w:tc>
          <w:tcPr>
            <w:tcW w:type="dxa" w:w="4824"/>
          </w:tcPr>
          <w:p>
            <w:r>
              <w:rPr>
                <w:b w:val="0"/>
                <w:sz w:val="19"/>
              </w:rPr>
              <w:t>F1 score (weighted)</w:t>
            </w:r>
          </w:p>
        </w:tc>
        <w:tc>
          <w:tcPr>
            <w:tcW w:type="dxa" w:w="4824"/>
          </w:tcPr>
          <w:p>
            <w:r>
              <w:rPr>
                <w:b w:val="0"/>
                <w:sz w:val="19"/>
              </w:rPr>
              <w:t>90.66%</w:t>
            </w:r>
          </w:p>
        </w:tc>
      </w:tr>
      <w:tr>
        <w:tc>
          <w:tcPr>
            <w:tcW w:type="dxa" w:w="4824"/>
          </w:tcPr>
          <w:p>
            <w:r>
              <w:rPr>
                <w:b w:val="0"/>
                <w:sz w:val="19"/>
              </w:rPr>
              <w:t>Docker image size</w:t>
            </w:r>
          </w:p>
        </w:tc>
        <w:tc>
          <w:tcPr>
            <w:tcW w:type="dxa" w:w="4824"/>
          </w:tcPr>
          <w:p>
            <w:r>
              <w:rPr>
                <w:b w:val="0"/>
                <w:sz w:val="19"/>
              </w:rPr>
              <w:t>2.2 GB</w:t>
            </w:r>
          </w:p>
        </w:tc>
      </w:tr>
      <w:tr>
        <w:tc>
          <w:tcPr>
            <w:tcW w:type="dxa" w:w="4824"/>
          </w:tcPr>
          <w:p>
            <w:r>
              <w:rPr>
                <w:b w:val="0"/>
                <w:sz w:val="19"/>
              </w:rPr>
              <w:t>CI/CD duration (run #2)</w:t>
            </w:r>
          </w:p>
        </w:tc>
        <w:tc>
          <w:tcPr>
            <w:tcW w:type="dxa" w:w="4824"/>
          </w:tcPr>
          <w:p>
            <w:r>
              <w:rPr>
                <w:b w:val="0"/>
                <w:sz w:val="19"/>
              </w:rPr>
              <w:t>4 min 4 s (build-test 1m 56s, deploy 2m 2s)</w:t>
            </w:r>
          </w:p>
        </w:tc>
      </w:tr>
    </w:tbl>
    <w:p/>
    <w:p>
      <w:pPr>
        <w:pStyle w:val="Heading1"/>
      </w:pPr>
      <w:r>
        <w:t>13. Challenges and Solutions</w:t>
      </w:r>
    </w:p>
    <w:tbl>
      <w:tblPr>
        <w:tblStyle w:val="TableGrid"/>
        <w:tblW w:type="auto" w:w="0"/>
        <w:tblLook w:firstColumn="1" w:firstRow="1" w:lastColumn="0" w:lastRow="0" w:noHBand="0" w:noVBand="1" w:val="04A0"/>
      </w:tblPr>
      <w:tblGrid>
        <w:gridCol w:w="4824"/>
        <w:gridCol w:w="4824"/>
      </w:tblGrid>
      <w:tr>
        <w:tc>
          <w:tcPr>
            <w:tcW w:type="dxa" w:w="4824"/>
            <w:shd w:val="clear" w:color="auto" w:fill="DBEAFE"/>
          </w:tcPr>
          <w:p>
            <w:r>
              <w:rPr>
                <w:b/>
                <w:sz w:val="19"/>
              </w:rPr>
              <w:t>Challenge</w:t>
            </w:r>
          </w:p>
        </w:tc>
        <w:tc>
          <w:tcPr>
            <w:tcW w:type="dxa" w:w="4824"/>
            <w:shd w:val="clear" w:color="auto" w:fill="DBEAFE"/>
          </w:tcPr>
          <w:p>
            <w:r>
              <w:rPr>
                <w:b/>
                <w:sz w:val="19"/>
              </w:rPr>
              <w:t>Solution</w:t>
            </w:r>
          </w:p>
        </w:tc>
      </w:tr>
      <w:tr>
        <w:tc>
          <w:tcPr>
            <w:tcW w:type="dxa" w:w="4824"/>
          </w:tcPr>
          <w:p>
            <w:r>
              <w:rPr>
                <w:b w:val="0"/>
                <w:sz w:val="19"/>
              </w:rPr>
              <w:t>The data_collection stage used the Kaggle CLI, which requires a Kaggle account and API token on every machine.</w:t>
            </w:r>
          </w:p>
        </w:tc>
        <w:tc>
          <w:tcPr>
            <w:tcW w:type="dxa" w:w="4824"/>
          </w:tcPr>
          <w:p>
            <w:r>
              <w:rPr>
                <w:b w:val="0"/>
                <w:sz w:val="19"/>
              </w:rPr>
              <w:t>Switched to Kaggle's public download endpoint using Python's urllib, removing the kaggle dependency, so dvc repro works on a fresh clone.</w:t>
            </w:r>
          </w:p>
        </w:tc>
      </w:tr>
      <w:tr>
        <w:tc>
          <w:tcPr>
            <w:tcW w:type="dxa" w:w="4824"/>
          </w:tcPr>
          <w:p>
            <w:r>
              <w:rPr>
                <w:b w:val="0"/>
                <w:sz w:val="19"/>
              </w:rPr>
              <w:t>dvc repro failed with ModuleNotFoundError: matplotlib because DVC launched the system Python instead of the virtual environment.</w:t>
            </w:r>
          </w:p>
        </w:tc>
        <w:tc>
          <w:tcPr>
            <w:tcW w:type="dxa" w:w="4824"/>
          </w:tcPr>
          <w:p>
            <w:r>
              <w:rPr>
                <w:b w:val="0"/>
                <w:sz w:val="19"/>
              </w:rPr>
              <w:t>Activated the virtual environment (put .venv/Scripts first on PATH) before running dvc repro.</w:t>
            </w:r>
          </w:p>
        </w:tc>
      </w:tr>
      <w:tr>
        <w:tc>
          <w:tcPr>
            <w:tcW w:type="dxa" w:w="4824"/>
          </w:tcPr>
          <w:p>
            <w:r>
              <w:rPr>
                <w:b w:val="0"/>
                <w:sz w:val="19"/>
              </w:rPr>
              <w:t>The project was initialised with DVC no_scm mode and dvc.lock was in .gitignore, so CI could not know which artifact versions to pull.</w:t>
            </w:r>
          </w:p>
        </w:tc>
        <w:tc>
          <w:tcPr>
            <w:tcW w:type="dxa" w:w="4824"/>
          </w:tcPr>
          <w:p>
            <w:r>
              <w:rPr>
                <w:b w:val="0"/>
                <w:sz w:val="19"/>
              </w:rPr>
              <w:t>Initialised Git, removed no_scm and committed dvc.lock together with dvc.yaml and params.yaml.</w:t>
            </w:r>
          </w:p>
        </w:tc>
      </w:tr>
      <w:tr>
        <w:tc>
          <w:tcPr>
            <w:tcW w:type="dxa" w:w="4824"/>
          </w:tcPr>
          <w:p>
            <w:r>
              <w:rPr>
                <w:b w:val="0"/>
                <w:sz w:val="19"/>
              </w:rPr>
              <w:t>The local AWS CLI credentials were invalid (InvalidClientTokenId).</w:t>
            </w:r>
          </w:p>
        </w:tc>
        <w:tc>
          <w:tcPr>
            <w:tcW w:type="dxa" w:w="4824"/>
          </w:tcPr>
          <w:p>
            <w:r>
              <w:rPr>
                <w:b w:val="0"/>
                <w:sz w:val="19"/>
              </w:rPr>
              <w:t>Created a dedicated IAM user with only S3 access and a new access key, configured with aws configure.</w:t>
            </w:r>
          </w:p>
        </w:tc>
      </w:tr>
      <w:tr>
        <w:tc>
          <w:tcPr>
            <w:tcW w:type="dxa" w:w="4824"/>
          </w:tcPr>
          <w:p>
            <w:r>
              <w:rPr>
                <w:b w:val="0"/>
                <w:sz w:val="19"/>
              </w:rPr>
              <w:t>TensorFlow images are large and a t2.micro has only 1 GB of RAM.</w:t>
            </w:r>
          </w:p>
        </w:tc>
        <w:tc>
          <w:tcPr>
            <w:tcW w:type="dxa" w:w="4824"/>
          </w:tcPr>
          <w:p>
            <w:r>
              <w:rPr>
                <w:b w:val="0"/>
                <w:sz w:val="19"/>
              </w:rPr>
              <w:t>Used tensorflow-cpu with a separate slim requirements-app.txt, a whitelist .dockerignore, a single Gunicorn worker and a 2 GB swap file. Images are built on GitHub runners, not on the EC2 instance.</w:t>
            </w:r>
          </w:p>
        </w:tc>
      </w:tr>
      <w:tr>
        <w:tc>
          <w:tcPr>
            <w:tcW w:type="dxa" w:w="4824"/>
          </w:tcPr>
          <w:p>
            <w:r>
              <w:rPr>
                <w:b w:val="0"/>
                <w:sz w:val="19"/>
              </w:rPr>
              <w:t>A model saved with one Keras version may not load with another.</w:t>
            </w:r>
          </w:p>
        </w:tc>
        <w:tc>
          <w:tcPr>
            <w:tcW w:type="dxa" w:w="4824"/>
          </w:tcPr>
          <w:p>
            <w:r>
              <w:rPr>
                <w:b w:val="0"/>
                <w:sz w:val="19"/>
              </w:rPr>
              <w:t>Pinned tensorflow-cpu 2.21.0 and keras 3.15.1 in the container to match the training environment.</w:t>
            </w:r>
          </w:p>
        </w:tc>
      </w:tr>
      <w:tr>
        <w:tc>
          <w:tcPr>
            <w:tcW w:type="dxa" w:w="4824"/>
          </w:tcPr>
          <w:p>
            <w:r>
              <w:rPr>
                <w:b w:val="0"/>
                <w:sz w:val="19"/>
              </w:rPr>
              <w:t>Staying strictly in the AWS free tier.</w:t>
            </w:r>
          </w:p>
        </w:tc>
        <w:tc>
          <w:tcPr>
            <w:tcW w:type="dxa" w:w="4824"/>
          </w:tcPr>
          <w:p>
            <w:r>
              <w:rPr>
                <w:b w:val="0"/>
                <w:sz w:val="19"/>
              </w:rPr>
              <w:t>t2.micro in standard CPU-credit mode, a single instance, 20 GB disk, no Elastic IP, and only 9 small objects pushed to S3 (well below the 2,000 free PUT requests).</w:t>
            </w:r>
          </w:p>
        </w:tc>
      </w:tr>
      <w:tr>
        <w:tc>
          <w:tcPr>
            <w:tcW w:type="dxa" w:w="4824"/>
          </w:tcPr>
          <w:p>
            <w:r>
              <w:rPr>
                <w:b w:val="0"/>
                <w:sz w:val="19"/>
              </w:rPr>
              <w:t>Container image names must be lowercase, but the GitHub repository name contains capitals.</w:t>
            </w:r>
          </w:p>
        </w:tc>
        <w:tc>
          <w:tcPr>
            <w:tcW w:type="dxa" w:w="4824"/>
          </w:tcPr>
          <w:p>
            <w:r>
              <w:rPr>
                <w:b w:val="0"/>
                <w:sz w:val="19"/>
              </w:rPr>
              <w:t>Lowercased the name in the workflow with the bash expansion ${GITHUB_REPOSITORY,,}.</w:t>
            </w:r>
          </w:p>
        </w:tc>
      </w:tr>
      <w:tr>
        <w:tc>
          <w:tcPr>
            <w:tcW w:type="dxa" w:w="4824"/>
          </w:tcPr>
          <w:p>
            <w:r>
              <w:rPr>
                <w:b w:val="0"/>
                <w:sz w:val="19"/>
              </w:rPr>
              <w:t>Keeping credentials out of the code.</w:t>
            </w:r>
          </w:p>
        </w:tc>
        <w:tc>
          <w:tcPr>
            <w:tcW w:type="dxa" w:w="4824"/>
          </w:tcPr>
          <w:p>
            <w:r>
              <w:rPr>
                <w:b w:val="0"/>
                <w:sz w:val="19"/>
              </w:rPr>
              <w:t>Stored AWS keys, the EC2 host and the SSH key as encrypted GitHub secrets. GitHub masks them in logs, and the ghcr.io login on EC2 uses the short-lived workflow token followed by docker logout.</w:t>
            </w:r>
          </w:p>
        </w:tc>
      </w:tr>
      <w:tr>
        <w:tc>
          <w:tcPr>
            <w:tcW w:type="dxa" w:w="4824"/>
          </w:tcPr>
          <w:p>
            <w:r>
              <w:rPr>
                <w:b w:val="0"/>
                <w:sz w:val="19"/>
              </w:rPr>
              <w:t>GitHub warned that Node.js 20 based actions are deprecated.</w:t>
            </w:r>
          </w:p>
        </w:tc>
        <w:tc>
          <w:tcPr>
            <w:tcW w:type="dxa" w:w="4824"/>
          </w:tcPr>
          <w:p>
            <w:r>
              <w:rPr>
                <w:b w:val="0"/>
                <w:sz w:val="19"/>
              </w:rPr>
              <w:t>Upgraded to actions/checkout@v5 and actions/setup-python@v6.</w:t>
            </w:r>
          </w:p>
        </w:tc>
      </w:tr>
    </w:tbl>
    <w:p/>
    <w:p>
      <w:pPr>
        <w:pStyle w:val="Heading1"/>
      </w:pPr>
      <w:r>
        <w:t>14. Conclusion</w:t>
      </w:r>
    </w:p>
    <w:p>
      <w:r>
        <w:t>The project demonstrates a complete MLOps workflow: a reproducible DVC pipeline trains a MobileNetV2 scene classifier with 90.7% test accuracy, its artifacts are versioned in AWS S3, and every push to GitHub automatically pulls the model, builds and tests a Docker image, publishes it and redeploys it to an AWS EC2 instance, where it is publicly reachable.</w:t>
      </w:r>
    </w:p>
    <w:p>
      <w:pPr>
        <w:pStyle w:val="Heading1"/>
      </w:pPr>
      <w:r>
        <w:t>Appendix A - dvc.yaml</w:t>
      </w:r>
    </w:p>
    <w:p>
      <w:pPr>
        <w:spacing w:after="160"/>
        <w:shd w:val="clear" w:color="auto" w:fill="F3F4F6"/>
      </w:pPr>
      <w:r>
        <w:rPr>
          <w:rFonts w:ascii="Consolas" w:hAnsi="Consolas" w:eastAsia="Consolas"/>
          <w:sz w:val="17"/>
        </w:rPr>
        <w:t>stages:</w:t>
        <w:br/>
      </w:r>
      <w:r>
        <w:rPr>
          <w:rFonts w:ascii="Consolas" w:hAnsi="Consolas" w:eastAsia="Consolas"/>
          <w:sz w:val="17"/>
        </w:rPr>
        <w:t xml:space="preserve">  data_collection:</w:t>
        <w:br/>
      </w:r>
      <w:r>
        <w:rPr>
          <w:rFonts w:ascii="Consolas" w:hAnsi="Consolas" w:eastAsia="Consolas"/>
          <w:sz w:val="17"/>
        </w:rPr>
        <w:t xml:space="preserve">    cmd: python -m src.data_collection</w:t>
        <w:br/>
      </w:r>
      <w:r>
        <w:rPr>
          <w:rFonts w:ascii="Consolas" w:hAnsi="Consolas" w:eastAsia="Consolas"/>
          <w:sz w:val="17"/>
        </w:rPr>
        <w:t xml:space="preserve">    deps:</w:t>
        <w:br/>
      </w:r>
      <w:r>
        <w:rPr>
          <w:rFonts w:ascii="Consolas" w:hAnsi="Consolas" w:eastAsia="Consolas"/>
          <w:sz w:val="17"/>
        </w:rPr>
        <w:t xml:space="preserve">      - src/data_collection.py</w:t>
        <w:br/>
      </w:r>
      <w:r>
        <w:rPr>
          <w:rFonts w:ascii="Consolas" w:hAnsi="Consolas" w:eastAsia="Consolas"/>
          <w:sz w:val="17"/>
        </w:rPr>
        <w:t xml:space="preserve">      - src/utils.py</w:t>
        <w:br/>
      </w:r>
      <w:r>
        <w:rPr>
          <w:rFonts w:ascii="Consolas" w:hAnsi="Consolas" w:eastAsia="Consolas"/>
          <w:sz w:val="17"/>
        </w:rPr>
        <w:t xml:space="preserve">      - params.yaml</w:t>
        <w:br/>
      </w:r>
      <w:r>
        <w:rPr>
          <w:rFonts w:ascii="Consolas" w:hAnsi="Consolas" w:eastAsia="Consolas"/>
          <w:sz w:val="17"/>
        </w:rPr>
        <w:t xml:space="preserve">    params:</w:t>
        <w:br/>
      </w:r>
      <w:r>
        <w:rPr>
          <w:rFonts w:ascii="Consolas" w:hAnsi="Consolas" w:eastAsia="Consolas"/>
          <w:sz w:val="17"/>
        </w:rPr>
        <w:t xml:space="preserve">      - dataset_url</w:t>
        <w:br/>
      </w:r>
      <w:r>
        <w:rPr>
          <w:rFonts w:ascii="Consolas" w:hAnsi="Consolas" w:eastAsia="Consolas"/>
          <w:sz w:val="17"/>
        </w:rPr>
        <w:t xml:space="preserve">      - dataset_path</w:t>
        <w:br/>
      </w:r>
      <w:r>
        <w:rPr>
          <w:rFonts w:ascii="Consolas" w:hAnsi="Consolas" w:eastAsia="Consolas"/>
          <w:sz w:val="17"/>
        </w:rPr>
        <w:t xml:space="preserve">      - artifacts_path</w:t>
        <w:br/>
      </w:r>
      <w:r>
        <w:rPr>
          <w:rFonts w:ascii="Consolas" w:hAnsi="Consolas" w:eastAsia="Consolas"/>
          <w:sz w:val="17"/>
        </w:rPr>
        <w:t xml:space="preserve">      - seed</w:t>
        <w:br/>
      </w:r>
      <w:r>
        <w:rPr>
          <w:rFonts w:ascii="Consolas" w:hAnsi="Consolas" w:eastAsia="Consolas"/>
          <w:sz w:val="17"/>
        </w:rPr>
        <w:t xml:space="preserve">    outs:</w:t>
        <w:br/>
      </w:r>
      <w:r>
        <w:rPr>
          <w:rFonts w:ascii="Consolas" w:hAnsi="Consolas" w:eastAsia="Consolas"/>
          <w:sz w:val="17"/>
        </w:rPr>
        <w:t xml:space="preserve">      - data/raw</w:t>
        <w:br/>
      </w:r>
      <w:r>
        <w:rPr>
          <w:rFonts w:ascii="Consolas" w:hAnsi="Consolas" w:eastAsia="Consolas"/>
          <w:sz w:val="17"/>
        </w:rPr>
        <w:br/>
      </w:r>
      <w:r>
        <w:rPr>
          <w:rFonts w:ascii="Consolas" w:hAnsi="Consolas" w:eastAsia="Consolas"/>
          <w:sz w:val="17"/>
        </w:rPr>
        <w:t xml:space="preserve">  data_processing:</w:t>
        <w:br/>
      </w:r>
      <w:r>
        <w:rPr>
          <w:rFonts w:ascii="Consolas" w:hAnsi="Consolas" w:eastAsia="Consolas"/>
          <w:sz w:val="17"/>
        </w:rPr>
        <w:t xml:space="preserve">    cmd: python -m src.data_processing</w:t>
        <w:br/>
      </w:r>
      <w:r>
        <w:rPr>
          <w:rFonts w:ascii="Consolas" w:hAnsi="Consolas" w:eastAsia="Consolas"/>
          <w:sz w:val="17"/>
        </w:rPr>
        <w:t xml:space="preserve">    deps:</w:t>
        <w:br/>
      </w:r>
      <w:r>
        <w:rPr>
          <w:rFonts w:ascii="Consolas" w:hAnsi="Consolas" w:eastAsia="Consolas"/>
          <w:sz w:val="17"/>
        </w:rPr>
        <w:t xml:space="preserve">      - src/data_processing.py</w:t>
        <w:br/>
      </w:r>
      <w:r>
        <w:rPr>
          <w:rFonts w:ascii="Consolas" w:hAnsi="Consolas" w:eastAsia="Consolas"/>
          <w:sz w:val="17"/>
        </w:rPr>
        <w:t xml:space="preserve">      - src/utils.py</w:t>
        <w:br/>
      </w:r>
      <w:r>
        <w:rPr>
          <w:rFonts w:ascii="Consolas" w:hAnsi="Consolas" w:eastAsia="Consolas"/>
          <w:sz w:val="17"/>
        </w:rPr>
        <w:t xml:space="preserve">      - params.yaml</w:t>
        <w:br/>
      </w:r>
      <w:r>
        <w:rPr>
          <w:rFonts w:ascii="Consolas" w:hAnsi="Consolas" w:eastAsia="Consolas"/>
          <w:sz w:val="17"/>
        </w:rPr>
        <w:t xml:space="preserve">      - data/raw</w:t>
        <w:br/>
      </w:r>
      <w:r>
        <w:rPr>
          <w:rFonts w:ascii="Consolas" w:hAnsi="Consolas" w:eastAsia="Consolas"/>
          <w:sz w:val="17"/>
        </w:rPr>
        <w:t xml:space="preserve">    params:</w:t>
        <w:br/>
      </w:r>
      <w:r>
        <w:rPr>
          <w:rFonts w:ascii="Consolas" w:hAnsi="Consolas" w:eastAsia="Consolas"/>
          <w:sz w:val="17"/>
        </w:rPr>
        <w:t xml:space="preserve">      - processed_path</w:t>
        <w:br/>
      </w:r>
      <w:r>
        <w:rPr>
          <w:rFonts w:ascii="Consolas" w:hAnsi="Consolas" w:eastAsia="Consolas"/>
          <w:sz w:val="17"/>
        </w:rPr>
        <w:t xml:space="preserve">      - image_size</w:t>
        <w:br/>
      </w:r>
      <w:r>
        <w:rPr>
          <w:rFonts w:ascii="Consolas" w:hAnsi="Consolas" w:eastAsia="Consolas"/>
          <w:sz w:val="17"/>
        </w:rPr>
        <w:t xml:space="preserve">      - batch_size</w:t>
        <w:br/>
      </w:r>
      <w:r>
        <w:rPr>
          <w:rFonts w:ascii="Consolas" w:hAnsi="Consolas" w:eastAsia="Consolas"/>
          <w:sz w:val="17"/>
        </w:rPr>
        <w:t xml:space="preserve">      - validation_split</w:t>
        <w:br/>
      </w:r>
      <w:r>
        <w:rPr>
          <w:rFonts w:ascii="Consolas" w:hAnsi="Consolas" w:eastAsia="Consolas"/>
          <w:sz w:val="17"/>
        </w:rPr>
        <w:t xml:space="preserve">      - test_split</w:t>
        <w:br/>
      </w:r>
      <w:r>
        <w:rPr>
          <w:rFonts w:ascii="Consolas" w:hAnsi="Consolas" w:eastAsia="Consolas"/>
          <w:sz w:val="17"/>
        </w:rPr>
        <w:t xml:space="preserve">      - rotation_range</w:t>
        <w:br/>
      </w:r>
      <w:r>
        <w:rPr>
          <w:rFonts w:ascii="Consolas" w:hAnsi="Consolas" w:eastAsia="Consolas"/>
          <w:sz w:val="17"/>
        </w:rPr>
        <w:t xml:space="preserve">      - zoom_range</w:t>
        <w:br/>
      </w:r>
      <w:r>
        <w:rPr>
          <w:rFonts w:ascii="Consolas" w:hAnsi="Consolas" w:eastAsia="Consolas"/>
          <w:sz w:val="17"/>
        </w:rPr>
        <w:t xml:space="preserve">      - horizontal_flip</w:t>
        <w:br/>
      </w:r>
      <w:r>
        <w:rPr>
          <w:rFonts w:ascii="Consolas" w:hAnsi="Consolas" w:eastAsia="Consolas"/>
          <w:sz w:val="17"/>
        </w:rPr>
        <w:t xml:space="preserve">      - brightness_range</w:t>
        <w:br/>
      </w:r>
      <w:r>
        <w:rPr>
          <w:rFonts w:ascii="Consolas" w:hAnsi="Consolas" w:eastAsia="Consolas"/>
          <w:sz w:val="17"/>
        </w:rPr>
        <w:t xml:space="preserve">      - seed</w:t>
        <w:br/>
      </w:r>
      <w:r>
        <w:rPr>
          <w:rFonts w:ascii="Consolas" w:hAnsi="Consolas" w:eastAsia="Consolas"/>
          <w:sz w:val="17"/>
        </w:rPr>
        <w:t xml:space="preserve">      - use_augmentation</w:t>
        <w:br/>
      </w:r>
      <w:r>
        <w:rPr>
          <w:rFonts w:ascii="Consolas" w:hAnsi="Consolas" w:eastAsia="Consolas"/>
          <w:sz w:val="17"/>
        </w:rPr>
        <w:t xml:space="preserve">    outs:</w:t>
        <w:br/>
      </w:r>
      <w:r>
        <w:rPr>
          <w:rFonts w:ascii="Consolas" w:hAnsi="Consolas" w:eastAsia="Consolas"/>
          <w:sz w:val="17"/>
        </w:rPr>
        <w:t xml:space="preserve">      - data/processed</w:t>
        <w:br/>
      </w:r>
      <w:r>
        <w:rPr>
          <w:rFonts w:ascii="Consolas" w:hAnsi="Consolas" w:eastAsia="Consolas"/>
          <w:sz w:val="17"/>
        </w:rPr>
        <w:t xml:space="preserve">      - artifacts/processed</w:t>
        <w:br/>
      </w:r>
      <w:r>
        <w:rPr>
          <w:rFonts w:ascii="Consolas" w:hAnsi="Consolas" w:eastAsia="Consolas"/>
          <w:sz w:val="17"/>
        </w:rPr>
        <w:br/>
      </w:r>
      <w:r>
        <w:rPr>
          <w:rFonts w:ascii="Consolas" w:hAnsi="Consolas" w:eastAsia="Consolas"/>
          <w:sz w:val="17"/>
        </w:rPr>
        <w:t xml:space="preserve">  feature_selection:</w:t>
        <w:br/>
      </w:r>
      <w:r>
        <w:rPr>
          <w:rFonts w:ascii="Consolas" w:hAnsi="Consolas" w:eastAsia="Consolas"/>
          <w:sz w:val="17"/>
        </w:rPr>
        <w:t xml:space="preserve">    cmd: python -m src.feature_selection</w:t>
        <w:br/>
      </w:r>
      <w:r>
        <w:rPr>
          <w:rFonts w:ascii="Consolas" w:hAnsi="Consolas" w:eastAsia="Consolas"/>
          <w:sz w:val="17"/>
        </w:rPr>
        <w:t xml:space="preserve">    deps:</w:t>
        <w:br/>
      </w:r>
      <w:r>
        <w:rPr>
          <w:rFonts w:ascii="Consolas" w:hAnsi="Consolas" w:eastAsia="Consolas"/>
          <w:sz w:val="17"/>
        </w:rPr>
        <w:t xml:space="preserve">      - src/feature_selection.py</w:t>
        <w:br/>
      </w:r>
      <w:r>
        <w:rPr>
          <w:rFonts w:ascii="Consolas" w:hAnsi="Consolas" w:eastAsia="Consolas"/>
          <w:sz w:val="17"/>
        </w:rPr>
        <w:t xml:space="preserve">      - src/utils.py</w:t>
        <w:br/>
      </w:r>
      <w:r>
        <w:rPr>
          <w:rFonts w:ascii="Consolas" w:hAnsi="Consolas" w:eastAsia="Consolas"/>
          <w:sz w:val="17"/>
        </w:rPr>
        <w:t xml:space="preserve">      - params.yaml</w:t>
        <w:br/>
      </w:r>
      <w:r>
        <w:rPr>
          <w:rFonts w:ascii="Consolas" w:hAnsi="Consolas" w:eastAsia="Consolas"/>
          <w:sz w:val="17"/>
        </w:rPr>
        <w:t xml:space="preserve">      - data/processed</w:t>
        <w:br/>
      </w:r>
      <w:r>
        <w:rPr>
          <w:rFonts w:ascii="Consolas" w:hAnsi="Consolas" w:eastAsia="Consolas"/>
          <w:sz w:val="17"/>
        </w:rPr>
        <w:t xml:space="preserve">    params:</w:t>
        <w:br/>
      </w:r>
      <w:r>
        <w:rPr>
          <w:rFonts w:ascii="Consolas" w:hAnsi="Consolas" w:eastAsia="Consolas"/>
          <w:sz w:val="17"/>
        </w:rPr>
        <w:t xml:space="preserve">      - image_size</w:t>
        <w:br/>
      </w:r>
      <w:r>
        <w:rPr>
          <w:rFonts w:ascii="Consolas" w:hAnsi="Consolas" w:eastAsia="Consolas"/>
          <w:sz w:val="17"/>
        </w:rPr>
        <w:t xml:space="preserve">      - model_name</w:t>
        <w:br/>
      </w:r>
      <w:r>
        <w:rPr>
          <w:rFonts w:ascii="Consolas" w:hAnsi="Consolas" w:eastAsia="Consolas"/>
          <w:sz w:val="17"/>
        </w:rPr>
        <w:t xml:space="preserve">      - freeze_base_model</w:t>
        <w:br/>
      </w:r>
      <w:r>
        <w:rPr>
          <w:rFonts w:ascii="Consolas" w:hAnsi="Consolas" w:eastAsia="Consolas"/>
          <w:sz w:val="17"/>
        </w:rPr>
        <w:t xml:space="preserve">      - fine_tune_at</w:t>
        <w:br/>
      </w:r>
      <w:r>
        <w:rPr>
          <w:rFonts w:ascii="Consolas" w:hAnsi="Consolas" w:eastAsia="Consolas"/>
          <w:sz w:val="17"/>
        </w:rPr>
        <w:t xml:space="preserve">    outs:</w:t>
        <w:br/>
      </w:r>
      <w:r>
        <w:rPr>
          <w:rFonts w:ascii="Consolas" w:hAnsi="Consolas" w:eastAsia="Consolas"/>
          <w:sz w:val="17"/>
        </w:rPr>
        <w:t xml:space="preserve">      - artifacts/features</w:t>
        <w:br/>
      </w:r>
      <w:r>
        <w:rPr>
          <w:rFonts w:ascii="Consolas" w:hAnsi="Consolas" w:eastAsia="Consolas"/>
          <w:sz w:val="17"/>
        </w:rPr>
        <w:br/>
      </w:r>
      <w:r>
        <w:rPr>
          <w:rFonts w:ascii="Consolas" w:hAnsi="Consolas" w:eastAsia="Consolas"/>
          <w:sz w:val="17"/>
        </w:rPr>
        <w:t xml:space="preserve">  model_training:</w:t>
        <w:br/>
      </w:r>
      <w:r>
        <w:rPr>
          <w:rFonts w:ascii="Consolas" w:hAnsi="Consolas" w:eastAsia="Consolas"/>
          <w:sz w:val="17"/>
        </w:rPr>
        <w:t xml:space="preserve">    cmd: python -m src.model_training</w:t>
        <w:br/>
      </w:r>
      <w:r>
        <w:rPr>
          <w:rFonts w:ascii="Consolas" w:hAnsi="Consolas" w:eastAsia="Consolas"/>
          <w:sz w:val="17"/>
        </w:rPr>
        <w:t xml:space="preserve">    deps:</w:t>
        <w:br/>
      </w:r>
      <w:r>
        <w:rPr>
          <w:rFonts w:ascii="Consolas" w:hAnsi="Consolas" w:eastAsia="Consolas"/>
          <w:sz w:val="17"/>
        </w:rPr>
        <w:t xml:space="preserve">      - src/model_training.py</w:t>
        <w:br/>
      </w:r>
      <w:r>
        <w:rPr>
          <w:rFonts w:ascii="Consolas" w:hAnsi="Consolas" w:eastAsia="Consolas"/>
          <w:sz w:val="17"/>
        </w:rPr>
        <w:t xml:space="preserve">      - src/utils.py</w:t>
        <w:br/>
      </w:r>
      <w:r>
        <w:rPr>
          <w:rFonts w:ascii="Consolas" w:hAnsi="Consolas" w:eastAsia="Consolas"/>
          <w:sz w:val="17"/>
        </w:rPr>
        <w:t xml:space="preserve">      - params.yaml</w:t>
        <w:br/>
      </w:r>
      <w:r>
        <w:rPr>
          <w:rFonts w:ascii="Consolas" w:hAnsi="Consolas" w:eastAsia="Consolas"/>
          <w:sz w:val="17"/>
        </w:rPr>
        <w:t xml:space="preserve">      - data/processed</w:t>
        <w:br/>
      </w:r>
      <w:r>
        <w:rPr>
          <w:rFonts w:ascii="Consolas" w:hAnsi="Consolas" w:eastAsia="Consolas"/>
          <w:sz w:val="17"/>
        </w:rPr>
        <w:t xml:space="preserve">      - artifacts/features</w:t>
        <w:br/>
      </w:r>
      <w:r>
        <w:rPr>
          <w:rFonts w:ascii="Consolas" w:hAnsi="Consolas" w:eastAsia="Consolas"/>
          <w:sz w:val="17"/>
        </w:rPr>
        <w:t xml:space="preserve">    params:</w:t>
        <w:br/>
      </w:r>
      <w:r>
        <w:rPr>
          <w:rFonts w:ascii="Consolas" w:hAnsi="Consolas" w:eastAsia="Consolas"/>
          <w:sz w:val="17"/>
        </w:rPr>
        <w:t xml:space="preserve">      - batch_size</w:t>
        <w:br/>
      </w:r>
      <w:r>
        <w:rPr>
          <w:rFonts w:ascii="Consolas" w:hAnsi="Consolas" w:eastAsia="Consolas"/>
          <w:sz w:val="17"/>
        </w:rPr>
        <w:t xml:space="preserve">      - epochs</w:t>
        <w:br/>
      </w:r>
      <w:r>
        <w:rPr>
          <w:rFonts w:ascii="Consolas" w:hAnsi="Consolas" w:eastAsia="Consolas"/>
          <w:sz w:val="17"/>
        </w:rPr>
        <w:t xml:space="preserve">      - learning_rate</w:t>
        <w:br/>
      </w:r>
      <w:r>
        <w:rPr>
          <w:rFonts w:ascii="Consolas" w:hAnsi="Consolas" w:eastAsia="Consolas"/>
          <w:sz w:val="17"/>
        </w:rPr>
        <w:t xml:space="preserve">      - optimizer</w:t>
        <w:br/>
      </w:r>
      <w:r>
        <w:rPr>
          <w:rFonts w:ascii="Consolas" w:hAnsi="Consolas" w:eastAsia="Consolas"/>
          <w:sz w:val="17"/>
        </w:rPr>
        <w:t xml:space="preserve">      - dropout_rate</w:t>
        <w:br/>
      </w:r>
      <w:r>
        <w:rPr>
          <w:rFonts w:ascii="Consolas" w:hAnsi="Consolas" w:eastAsia="Consolas"/>
          <w:sz w:val="17"/>
        </w:rPr>
        <w:t xml:space="preserve">      - dense_units</w:t>
        <w:br/>
      </w:r>
      <w:r>
        <w:rPr>
          <w:rFonts w:ascii="Consolas" w:hAnsi="Consolas" w:eastAsia="Consolas"/>
          <w:sz w:val="17"/>
        </w:rPr>
        <w:t xml:space="preserve">      - loss_function</w:t>
        <w:br/>
      </w:r>
      <w:r>
        <w:rPr>
          <w:rFonts w:ascii="Consolas" w:hAnsi="Consolas" w:eastAsia="Consolas"/>
          <w:sz w:val="17"/>
        </w:rPr>
        <w:t xml:space="preserve">      - metrics</w:t>
        <w:br/>
      </w:r>
      <w:r>
        <w:rPr>
          <w:rFonts w:ascii="Consolas" w:hAnsi="Consolas" w:eastAsia="Consolas"/>
          <w:sz w:val="17"/>
        </w:rPr>
        <w:t xml:space="preserve">      - model_name</w:t>
        <w:br/>
      </w:r>
      <w:r>
        <w:rPr>
          <w:rFonts w:ascii="Consolas" w:hAnsi="Consolas" w:eastAsia="Consolas"/>
          <w:sz w:val="17"/>
        </w:rPr>
        <w:t xml:space="preserve">      - seed</w:t>
        <w:br/>
      </w:r>
      <w:r>
        <w:rPr>
          <w:rFonts w:ascii="Consolas" w:hAnsi="Consolas" w:eastAsia="Consolas"/>
          <w:sz w:val="17"/>
        </w:rPr>
        <w:t xml:space="preserve">    outs:</w:t>
        <w:br/>
      </w:r>
      <w:r>
        <w:rPr>
          <w:rFonts w:ascii="Consolas" w:hAnsi="Consolas" w:eastAsia="Consolas"/>
          <w:sz w:val="17"/>
        </w:rPr>
        <w:t xml:space="preserve">      - artifacts/model</w:t>
        <w:br/>
      </w:r>
      <w:r>
        <w:rPr>
          <w:rFonts w:ascii="Consolas" w:hAnsi="Consolas" w:eastAsia="Consolas"/>
          <w:sz w:val="17"/>
        </w:rPr>
        <w:br/>
      </w:r>
      <w:r>
        <w:rPr>
          <w:rFonts w:ascii="Consolas" w:hAnsi="Consolas" w:eastAsia="Consolas"/>
          <w:sz w:val="17"/>
        </w:rPr>
        <w:t xml:space="preserve">  model_evaluation:</w:t>
        <w:br/>
      </w:r>
      <w:r>
        <w:rPr>
          <w:rFonts w:ascii="Consolas" w:hAnsi="Consolas" w:eastAsia="Consolas"/>
          <w:sz w:val="17"/>
        </w:rPr>
        <w:t xml:space="preserve">    cmd: python -m src.model_evaluation</w:t>
        <w:br/>
      </w:r>
      <w:r>
        <w:rPr>
          <w:rFonts w:ascii="Consolas" w:hAnsi="Consolas" w:eastAsia="Consolas"/>
          <w:sz w:val="17"/>
        </w:rPr>
        <w:t xml:space="preserve">    deps:</w:t>
        <w:br/>
      </w:r>
      <w:r>
        <w:rPr>
          <w:rFonts w:ascii="Consolas" w:hAnsi="Consolas" w:eastAsia="Consolas"/>
          <w:sz w:val="17"/>
        </w:rPr>
        <w:t xml:space="preserve">      - src/model_evaluation.py</w:t>
        <w:br/>
      </w:r>
      <w:r>
        <w:rPr>
          <w:rFonts w:ascii="Consolas" w:hAnsi="Consolas" w:eastAsia="Consolas"/>
          <w:sz w:val="17"/>
        </w:rPr>
        <w:t xml:space="preserve">      - src/utils.py</w:t>
        <w:br/>
      </w:r>
      <w:r>
        <w:rPr>
          <w:rFonts w:ascii="Consolas" w:hAnsi="Consolas" w:eastAsia="Consolas"/>
          <w:sz w:val="17"/>
        </w:rPr>
        <w:t xml:space="preserve">      - params.yaml</w:t>
        <w:br/>
      </w:r>
      <w:r>
        <w:rPr>
          <w:rFonts w:ascii="Consolas" w:hAnsi="Consolas" w:eastAsia="Consolas"/>
          <w:sz w:val="17"/>
        </w:rPr>
        <w:t xml:space="preserve">      - data/processed</w:t>
        <w:br/>
      </w:r>
      <w:r>
        <w:rPr>
          <w:rFonts w:ascii="Consolas" w:hAnsi="Consolas" w:eastAsia="Consolas"/>
          <w:sz w:val="17"/>
        </w:rPr>
        <w:t xml:space="preserve">      - artifacts/model</w:t>
        <w:br/>
      </w:r>
      <w:r>
        <w:rPr>
          <w:rFonts w:ascii="Consolas" w:hAnsi="Consolas" w:eastAsia="Consolas"/>
          <w:sz w:val="17"/>
        </w:rPr>
        <w:t xml:space="preserve">    params:</w:t>
        <w:br/>
      </w:r>
      <w:r>
        <w:rPr>
          <w:rFonts w:ascii="Consolas" w:hAnsi="Consolas" w:eastAsia="Consolas"/>
          <w:sz w:val="17"/>
        </w:rPr>
        <w:t xml:space="preserve">      - batch_size</w:t>
        <w:br/>
      </w:r>
      <w:r>
        <w:rPr>
          <w:rFonts w:ascii="Consolas" w:hAnsi="Consolas" w:eastAsia="Consolas"/>
          <w:sz w:val="17"/>
        </w:rPr>
        <w:t xml:space="preserve">      - metrics</w:t>
        <w:br/>
      </w:r>
      <w:r>
        <w:rPr>
          <w:rFonts w:ascii="Consolas" w:hAnsi="Consolas" w:eastAsia="Consolas"/>
          <w:sz w:val="17"/>
        </w:rPr>
        <w:t xml:space="preserve">      - seed</w:t>
        <w:br/>
      </w:r>
      <w:r>
        <w:rPr>
          <w:rFonts w:ascii="Consolas" w:hAnsi="Consolas" w:eastAsia="Consolas"/>
          <w:sz w:val="17"/>
        </w:rPr>
        <w:t xml:space="preserve">    metrics:</w:t>
        <w:br/>
      </w:r>
      <w:r>
        <w:rPr>
          <w:rFonts w:ascii="Consolas" w:hAnsi="Consolas" w:eastAsia="Consolas"/>
          <w:sz w:val="17"/>
        </w:rPr>
        <w:t xml:space="preserve">      - artifacts/metrics/metrics.json</w:t>
        <w:br/>
      </w:r>
      <w:r>
        <w:rPr>
          <w:rFonts w:ascii="Consolas" w:hAnsi="Consolas" w:eastAsia="Consolas"/>
          <w:sz w:val="17"/>
        </w:rPr>
        <w:t xml:space="preserve">    outs:</w:t>
        <w:br/>
      </w:r>
      <w:r>
        <w:rPr>
          <w:rFonts w:ascii="Consolas" w:hAnsi="Consolas" w:eastAsia="Consolas"/>
          <w:sz w:val="17"/>
        </w:rPr>
        <w:t xml:space="preserve">      - artifacts/metrics/confusion_matrix.png</w:t>
      </w:r>
    </w:p>
    <w:p>
      <w:pPr>
        <w:pStyle w:val="Heading1"/>
      </w:pPr>
      <w:r>
        <w:t>GitHub Repository and Submission Links</w:t>
      </w:r>
    </w:p>
    <w:p>
      <w:r>
        <w:t xml:space="preserve">GitHub repository (complete source code, public): </w:t>
      </w:r>
      <w:hyperlink r:id="rId9">
        <w:r>
          <w:rPr>
            <w:color w:val="1D4ED8"/>
            <w:u w:val="single"/>
            <w:sz w:val="22"/>
          </w:rPr>
          <w:t>https://github.com/VedantSinghThakur21/MLOps_ImageClassification_23070126144</w:t>
        </w:r>
      </w:hyperlink>
    </w:p>
    <w:p>
      <w:r>
        <w:t xml:space="preserve">Deployed application (AWS EC2 public IP): </w:t>
      </w:r>
      <w:hyperlink r:id="rId10">
        <w:r>
          <w:rPr>
            <w:color w:val="1D4ED8"/>
            <w:u w:val="single"/>
            <w:sz w:val="22"/>
          </w:rPr>
          <w:t>http://15.252.12.60/</w:t>
        </w:r>
      </w:hyperlink>
    </w:p>
    <w:tbl>
      <w:tblPr>
        <w:tblStyle w:val="TableGrid"/>
        <w:tblW w:type="auto" w:w="0"/>
        <w:tblLook w:firstColumn="1" w:firstRow="1" w:lastColumn="0" w:lastRow="0" w:noHBand="0" w:noVBand="1" w:val="04A0"/>
      </w:tblPr>
      <w:tblGrid>
        <w:gridCol w:w="4824"/>
        <w:gridCol w:w="4824"/>
      </w:tblGrid>
      <w:tr>
        <w:tc>
          <w:tcPr>
            <w:tcW w:type="dxa" w:w="4824"/>
            <w:shd w:val="clear" w:color="auto" w:fill="DBEAFE"/>
          </w:tcPr>
          <w:p>
            <w:r>
              <w:rPr>
                <w:b/>
                <w:sz w:val="19"/>
              </w:rPr>
              <w:t>Item</w:t>
            </w:r>
          </w:p>
        </w:tc>
        <w:tc>
          <w:tcPr>
            <w:tcW w:type="dxa" w:w="4824"/>
            <w:shd w:val="clear" w:color="auto" w:fill="DBEAFE"/>
          </w:tcPr>
          <w:p>
            <w:r>
              <w:rPr>
                <w:b/>
                <w:sz w:val="19"/>
              </w:rPr>
              <w:t>Link / location</w:t>
            </w:r>
          </w:p>
        </w:tc>
      </w:tr>
      <w:tr>
        <w:tc>
          <w:tcPr>
            <w:tcW w:type="dxa" w:w="4824"/>
          </w:tcPr>
          <w:p>
            <w:r>
              <w:rPr>
                <w:b w:val="0"/>
                <w:sz w:val="19"/>
              </w:rPr>
              <w:t>GitHub repository (public)</w:t>
            </w:r>
          </w:p>
        </w:tc>
        <w:tc>
          <w:tcPr>
            <w:tcW w:type="dxa" w:w="4824"/>
          </w:tcPr>
          <w:p>
            <w:hyperlink r:id="rId9">
              <w:r>
                <w:rPr>
                  <w:color w:val="1D4ED8"/>
                  <w:u w:val="single"/>
                  <w:sz w:val="19"/>
                </w:rPr>
                <w:t>https://github.com/VedantSinghThakur21/MLOps_ImageClassification_23070126144</w:t>
              </w:r>
            </w:hyperlink>
          </w:p>
        </w:tc>
      </w:tr>
      <w:tr>
        <w:tc>
          <w:tcPr>
            <w:tcW w:type="dxa" w:w="4824"/>
          </w:tcPr>
          <w:p>
            <w:r>
              <w:rPr>
                <w:b w:val="0"/>
                <w:sz w:val="19"/>
              </w:rPr>
              <w:t>Deployed application (EC2 public IP)</w:t>
            </w:r>
          </w:p>
        </w:tc>
        <w:tc>
          <w:tcPr>
            <w:tcW w:type="dxa" w:w="4824"/>
          </w:tcPr>
          <w:p>
            <w:hyperlink r:id="rId10">
              <w:r>
                <w:rPr>
                  <w:color w:val="1D4ED8"/>
                  <w:u w:val="single"/>
                  <w:sz w:val="19"/>
                </w:rPr>
                <w:t>http://15.252.12.60/</w:t>
              </w:r>
            </w:hyperlink>
          </w:p>
        </w:tc>
      </w:tr>
      <w:tr>
        <w:tc>
          <w:tcPr>
            <w:tcW w:type="dxa" w:w="4824"/>
          </w:tcPr>
          <w:p>
            <w:r>
              <w:rPr>
                <w:b w:val="0"/>
                <w:sz w:val="19"/>
              </w:rPr>
              <w:t>Health check endpoint</w:t>
            </w:r>
          </w:p>
        </w:tc>
        <w:tc>
          <w:tcPr>
            <w:tcW w:type="dxa" w:w="4824"/>
          </w:tcPr>
          <w:p>
            <w:hyperlink r:id="rId31">
              <w:r>
                <w:rPr>
                  <w:color w:val="1D4ED8"/>
                  <w:u w:val="single"/>
                  <w:sz w:val="19"/>
                </w:rPr>
                <w:t>http://15.252.12.60/health</w:t>
              </w:r>
            </w:hyperlink>
          </w:p>
        </w:tc>
      </w:tr>
      <w:tr>
        <w:tc>
          <w:tcPr>
            <w:tcW w:type="dxa" w:w="4824"/>
          </w:tcPr>
          <w:p>
            <w:r>
              <w:rPr>
                <w:b w:val="0"/>
                <w:sz w:val="19"/>
              </w:rPr>
              <w:t>Prediction API (POST, form field 'file')</w:t>
            </w:r>
          </w:p>
        </w:tc>
        <w:tc>
          <w:tcPr>
            <w:tcW w:type="dxa" w:w="4824"/>
          </w:tcPr>
          <w:p>
            <w:hyperlink r:id="rId18">
              <w:r>
                <w:rPr>
                  <w:color w:val="1D4ED8"/>
                  <w:u w:val="single"/>
                  <w:sz w:val="19"/>
                </w:rPr>
                <w:t>http://15.252.12.60/predict</w:t>
              </w:r>
            </w:hyperlink>
          </w:p>
        </w:tc>
      </w:tr>
      <w:tr>
        <w:tc>
          <w:tcPr>
            <w:tcW w:type="dxa" w:w="4824"/>
          </w:tcPr>
          <w:p>
            <w:r>
              <w:rPr>
                <w:b w:val="0"/>
                <w:sz w:val="19"/>
              </w:rPr>
              <w:t>dvc.yaml</w:t>
            </w:r>
          </w:p>
        </w:tc>
        <w:tc>
          <w:tcPr>
            <w:tcW w:type="dxa" w:w="4824"/>
          </w:tcPr>
          <w:p>
            <w:hyperlink r:id="rId32">
              <w:r>
                <w:rPr>
                  <w:color w:val="1D4ED8"/>
                  <w:u w:val="single"/>
                  <w:sz w:val="19"/>
                </w:rPr>
                <w:t>https://github.com/VedantSinghThakur21/MLOps_ImageClassification_23070126144/blob/main/dvc.yaml</w:t>
              </w:r>
            </w:hyperlink>
          </w:p>
        </w:tc>
      </w:tr>
      <w:tr>
        <w:tc>
          <w:tcPr>
            <w:tcW w:type="dxa" w:w="4824"/>
          </w:tcPr>
          <w:p>
            <w:r>
              <w:rPr>
                <w:b w:val="0"/>
                <w:sz w:val="19"/>
              </w:rPr>
              <w:t>ci-cd.yaml</w:t>
            </w:r>
          </w:p>
        </w:tc>
        <w:tc>
          <w:tcPr>
            <w:tcW w:type="dxa" w:w="4824"/>
          </w:tcPr>
          <w:p>
            <w:hyperlink r:id="rId33">
              <w:r>
                <w:rPr>
                  <w:color w:val="1D4ED8"/>
                  <w:u w:val="single"/>
                  <w:sz w:val="19"/>
                </w:rPr>
                <w:t>https://github.com/VedantSinghThakur21/MLOps_ImageClassification_23070126144/blob/main/.github/workflows/ci-cd.yaml</w:t>
              </w:r>
            </w:hyperlink>
          </w:p>
        </w:tc>
      </w:tr>
      <w:tr>
        <w:tc>
          <w:tcPr>
            <w:tcW w:type="dxa" w:w="4824"/>
          </w:tcPr>
          <w:p>
            <w:r>
              <w:rPr>
                <w:b w:val="0"/>
                <w:sz w:val="19"/>
              </w:rPr>
              <w:t>Dockerfile</w:t>
            </w:r>
          </w:p>
        </w:tc>
        <w:tc>
          <w:tcPr>
            <w:tcW w:type="dxa" w:w="4824"/>
          </w:tcPr>
          <w:p>
            <w:hyperlink r:id="rId34">
              <w:r>
                <w:rPr>
                  <w:color w:val="1D4ED8"/>
                  <w:u w:val="single"/>
                  <w:sz w:val="19"/>
                </w:rPr>
                <w:t>https://github.com/VedantSinghThakur21/MLOps_ImageClassification_23070126144/blob/main/Dockerfile</w:t>
              </w:r>
            </w:hyperlink>
          </w:p>
        </w:tc>
      </w:tr>
      <w:tr>
        <w:tc>
          <w:tcPr>
            <w:tcW w:type="dxa" w:w="4824"/>
          </w:tcPr>
          <w:p>
            <w:r>
              <w:rPr>
                <w:b w:val="0"/>
                <w:sz w:val="19"/>
              </w:rPr>
              <w:t>Flask application (app.py)</w:t>
            </w:r>
          </w:p>
        </w:tc>
        <w:tc>
          <w:tcPr>
            <w:tcW w:type="dxa" w:w="4824"/>
          </w:tcPr>
          <w:p>
            <w:hyperlink r:id="rId35">
              <w:r>
                <w:rPr>
                  <w:color w:val="1D4ED8"/>
                  <w:u w:val="single"/>
                  <w:sz w:val="19"/>
                </w:rPr>
                <w:t>https://github.com/VedantSinghThakur21/MLOps_ImageClassification_23070126144/blob/main/app.py</w:t>
              </w:r>
            </w:hyperlink>
          </w:p>
        </w:tc>
      </w:tr>
      <w:tr>
        <w:tc>
          <w:tcPr>
            <w:tcW w:type="dxa" w:w="4824"/>
          </w:tcPr>
          <w:p>
            <w:r>
              <w:rPr>
                <w:b w:val="0"/>
                <w:sz w:val="19"/>
              </w:rPr>
              <w:t>GitHub Actions CI/CD runs</w:t>
            </w:r>
          </w:p>
        </w:tc>
        <w:tc>
          <w:tcPr>
            <w:tcW w:type="dxa" w:w="4824"/>
          </w:tcPr>
          <w:p>
            <w:hyperlink r:id="rId36">
              <w:r>
                <w:rPr>
                  <w:color w:val="1D4ED8"/>
                  <w:u w:val="single"/>
                  <w:sz w:val="19"/>
                </w:rPr>
                <w:t>https://github.com/VedantSinghThakur21/MLOps_ImageClassification_23070126144/actions</w:t>
              </w:r>
            </w:hyperlink>
          </w:p>
        </w:tc>
      </w:tr>
      <w:tr>
        <w:tc>
          <w:tcPr>
            <w:tcW w:type="dxa" w:w="4824"/>
          </w:tcPr>
          <w:p>
            <w:r>
              <w:rPr>
                <w:b w:val="0"/>
                <w:sz w:val="19"/>
              </w:rPr>
              <w:t>Successful CI/CD run #2</w:t>
            </w:r>
          </w:p>
        </w:tc>
        <w:tc>
          <w:tcPr>
            <w:tcW w:type="dxa" w:w="4824"/>
          </w:tcPr>
          <w:p>
            <w:hyperlink r:id="rId37">
              <w:r>
                <w:rPr>
                  <w:color w:val="1D4ED8"/>
                  <w:u w:val="single"/>
                  <w:sz w:val="19"/>
                </w:rPr>
                <w:t>https://github.com/VedantSinghThakur21/MLOps_ImageClassification_23070126144/actions/runs/39301239608</w:t>
              </w:r>
            </w:hyperlink>
          </w:p>
        </w:tc>
      </w:tr>
      <w:tr>
        <w:tc>
          <w:tcPr>
            <w:tcW w:type="dxa" w:w="4824"/>
          </w:tcPr>
          <w:p>
            <w:r>
              <w:rPr>
                <w:b w:val="0"/>
                <w:sz w:val="19"/>
              </w:rPr>
              <w:t>Screenshots</w:t>
            </w:r>
          </w:p>
        </w:tc>
        <w:tc>
          <w:tcPr>
            <w:tcW w:type="dxa" w:w="4824"/>
          </w:tcPr>
          <w:p>
            <w:hyperlink r:id="rId38">
              <w:r>
                <w:rPr>
                  <w:color w:val="1D4ED8"/>
                  <w:u w:val="single"/>
                  <w:sz w:val="19"/>
                </w:rPr>
                <w:t>https://github.com/VedantSinghThakur21/MLOps_ImageClassification_23070126144/tree/main/screenshots</w:t>
              </w:r>
            </w:hyperlink>
          </w:p>
        </w:tc>
      </w:tr>
      <w:tr>
        <w:tc>
          <w:tcPr>
            <w:tcW w:type="dxa" w:w="4824"/>
          </w:tcPr>
          <w:p>
            <w:r>
              <w:rPr>
                <w:b w:val="0"/>
                <w:sz w:val="19"/>
              </w:rPr>
              <w:t>Project report (PDF / Word)</w:t>
            </w:r>
          </w:p>
        </w:tc>
        <w:tc>
          <w:tcPr>
            <w:tcW w:type="dxa" w:w="4824"/>
          </w:tcPr>
          <w:p>
            <w:hyperlink r:id="rId39">
              <w:r>
                <w:rPr>
                  <w:color w:val="1D4ED8"/>
                  <w:u w:val="single"/>
                  <w:sz w:val="19"/>
                </w:rPr>
                <w:t>https://github.com/VedantSinghThakur21/MLOps_ImageClassification_23070126144/tree/main/report</w:t>
              </w:r>
            </w:hyperlink>
          </w:p>
        </w:tc>
      </w:tr>
      <w:tr>
        <w:tc>
          <w:tcPr>
            <w:tcW w:type="dxa" w:w="4824"/>
          </w:tcPr>
          <w:p>
            <w:r>
              <w:rPr>
                <w:b w:val="0"/>
                <w:sz w:val="19"/>
              </w:rPr>
              <w:t>DVC remote (AWS S3, ap-south-1)</w:t>
            </w:r>
          </w:p>
        </w:tc>
        <w:tc>
          <w:tcPr>
            <w:tcW w:type="dxa" w:w="4824"/>
          </w:tcPr>
          <w:p>
            <w:r>
              <w:rPr>
                <w:b w:val="0"/>
                <w:sz w:val="19"/>
              </w:rPr>
              <w:t>s3://mlops-imgcls-23070126144/dvcstore</w:t>
            </w:r>
          </w:p>
        </w:tc>
      </w:tr>
      <w:tr>
        <w:tc>
          <w:tcPr>
            <w:tcW w:type="dxa" w:w="4824"/>
          </w:tcPr>
          <w:p>
            <w:r>
              <w:rPr>
                <w:b w:val="0"/>
                <w:sz w:val="19"/>
              </w:rPr>
              <w:t>Docker image (GitHub Container Registry, private)</w:t>
            </w:r>
          </w:p>
        </w:tc>
        <w:tc>
          <w:tcPr>
            <w:tcW w:type="dxa" w:w="4824"/>
          </w:tcPr>
          <w:p>
            <w:r>
              <w:rPr>
                <w:b w:val="0"/>
                <w:sz w:val="19"/>
              </w:rPr>
              <w:t>ghcr.io/vedantsinghthakur21/mlops_imageclassification_23070126144</w:t>
            </w:r>
          </w:p>
        </w:tc>
      </w:tr>
    </w:tbl>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VedantSinghThakur21/MLOps_ImageClassification_23070126144" TargetMode="External"/><Relationship Id="rId10" Type="http://schemas.openxmlformats.org/officeDocument/2006/relationships/hyperlink" Target="http://15.252.12.60/"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15.252.12.60/predict" TargetMode="Externa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hyperlink" Target="http://15.252.12.60/health" TargetMode="External"/><Relationship Id="rId32" Type="http://schemas.openxmlformats.org/officeDocument/2006/relationships/hyperlink" Target="https://github.com/VedantSinghThakur21/MLOps_ImageClassification_23070126144/blob/main/dvc.yaml" TargetMode="External"/><Relationship Id="rId33" Type="http://schemas.openxmlformats.org/officeDocument/2006/relationships/hyperlink" Target="https://github.com/VedantSinghThakur21/MLOps_ImageClassification_23070126144/blob/main/.github/workflows/ci-cd.yaml" TargetMode="External"/><Relationship Id="rId34" Type="http://schemas.openxmlformats.org/officeDocument/2006/relationships/hyperlink" Target="https://github.com/VedantSinghThakur21/MLOps_ImageClassification_23070126144/blob/main/Dockerfile" TargetMode="External"/><Relationship Id="rId35" Type="http://schemas.openxmlformats.org/officeDocument/2006/relationships/hyperlink" Target="https://github.com/VedantSinghThakur21/MLOps_ImageClassification_23070126144/blob/main/app.py" TargetMode="External"/><Relationship Id="rId36" Type="http://schemas.openxmlformats.org/officeDocument/2006/relationships/hyperlink" Target="https://github.com/VedantSinghThakur21/MLOps_ImageClassification_23070126144/actions" TargetMode="External"/><Relationship Id="rId37" Type="http://schemas.openxmlformats.org/officeDocument/2006/relationships/hyperlink" Target="https://github.com/VedantSinghThakur21/MLOps_ImageClassification_23070126144/actions/runs/39301239608" TargetMode="External"/><Relationship Id="rId38" Type="http://schemas.openxmlformats.org/officeDocument/2006/relationships/hyperlink" Target="https://github.com/VedantSinghThakur21/MLOps_ImageClassification_23070126144/tree/main/screenshots" TargetMode="External"/><Relationship Id="rId39" Type="http://schemas.openxmlformats.org/officeDocument/2006/relationships/hyperlink" Target="https://github.com/VedantSinghThakur21/MLOps_ImageClassification_23070126144/tree/main/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